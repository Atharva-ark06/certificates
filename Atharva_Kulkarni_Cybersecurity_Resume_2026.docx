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FEBB" w14:textId="43CF8C28" w:rsidR="00227200" w:rsidRPr="00B23A9B" w:rsidRDefault="00000000" w:rsidP="00B23A9B">
      <w:pPr>
        <w:spacing w:after="20"/>
        <w:jc w:val="center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40"/>
        </w:rPr>
        <w:t>KULKARNI</w:t>
      </w:r>
      <w:r w:rsidR="00A44244" w:rsidRPr="00B23A9B">
        <w:rPr>
          <w:rFonts w:ascii="Times New Roman" w:hAnsi="Times New Roman" w:cs="Times New Roman"/>
          <w:b/>
          <w:color w:val="141414"/>
          <w:sz w:val="40"/>
        </w:rPr>
        <w:t xml:space="preserve"> </w:t>
      </w:r>
      <w:r w:rsidR="00A44244" w:rsidRPr="00B23A9B">
        <w:rPr>
          <w:rFonts w:ascii="Times New Roman" w:hAnsi="Times New Roman" w:cs="Times New Roman"/>
          <w:b/>
          <w:color w:val="141414"/>
          <w:sz w:val="40"/>
        </w:rPr>
        <w:t>ATHARVA</w:t>
      </w:r>
    </w:p>
    <w:p w14:paraId="162DBD2F" w14:textId="482074C3" w:rsidR="00B23A9B" w:rsidRPr="00B23A9B" w:rsidRDefault="00B23A9B" w:rsidP="00B23A9B">
      <w:pPr>
        <w:spacing w:after="60"/>
        <w:jc w:val="center"/>
        <w:rPr>
          <w:rFonts w:ascii="Times New Roman" w:hAnsi="Times New Roman" w:cs="Times New Roman"/>
          <w:b/>
          <w:bCs/>
          <w:color w:val="000000" w:themeColor="text1"/>
          <w:sz w:val="18"/>
        </w:rPr>
      </w:pPr>
      <w:r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>CYBERSECURITY ANALYST | INFORMATION SECURITY</w:t>
      </w:r>
      <w:r w:rsidR="003C61FA">
        <w:rPr>
          <w:rFonts w:ascii="Times New Roman" w:hAnsi="Times New Roman" w:cs="Times New Roman"/>
          <w:b/>
          <w:bCs/>
          <w:color w:val="000000" w:themeColor="text1"/>
          <w:sz w:val="18"/>
        </w:rPr>
        <w:t xml:space="preserve"> </w:t>
      </w:r>
      <w:r w:rsidR="003C61FA" w:rsidRPr="003C61FA">
        <w:rPr>
          <w:rFonts w:ascii="Times New Roman" w:hAnsi="Times New Roman" w:cs="Times New Roman"/>
          <w:b/>
          <w:bCs/>
          <w:color w:val="000000" w:themeColor="text1"/>
          <w:sz w:val="18"/>
        </w:rPr>
        <w:t>ANALYST</w:t>
      </w:r>
      <w:r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 xml:space="preserve"> | SOC</w:t>
      </w:r>
      <w:r w:rsidR="003C61FA">
        <w:rPr>
          <w:rFonts w:ascii="Times New Roman" w:hAnsi="Times New Roman" w:cs="Times New Roman"/>
          <w:b/>
          <w:bCs/>
          <w:color w:val="000000" w:themeColor="text1"/>
          <w:sz w:val="18"/>
        </w:rPr>
        <w:t xml:space="preserve"> ANALYST</w:t>
      </w:r>
    </w:p>
    <w:p w14:paraId="773BFD8D" w14:textId="43523F6B" w:rsidR="00A44244" w:rsidRPr="00B23A9B" w:rsidRDefault="00B23A9B" w:rsidP="00B23A9B">
      <w:pPr>
        <w:spacing w:after="60"/>
        <w:jc w:val="center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 xml:space="preserve"> </w:t>
      </w:r>
      <w:r w:rsidR="00000000"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 xml:space="preserve">Davangere, Karnataka, </w:t>
      </w:r>
      <w:r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>India</w:t>
      </w:r>
      <w:r w:rsidRPr="00B23A9B">
        <w:rPr>
          <w:rFonts w:ascii="Times New Roman" w:hAnsi="Times New Roman" w:cs="Times New Roman"/>
          <w:color w:val="000000" w:themeColor="text1"/>
          <w:sz w:val="18"/>
        </w:rPr>
        <w:t xml:space="preserve"> |</w:t>
      </w:r>
      <w:r w:rsidR="00000000" w:rsidRPr="00B23A9B">
        <w:rPr>
          <w:rFonts w:ascii="Times New Roman" w:hAnsi="Times New Roman" w:cs="Times New Roman"/>
          <w:color w:val="555555"/>
          <w:sz w:val="18"/>
        </w:rPr>
        <w:t xml:space="preserve">  </w:t>
      </w:r>
      <w:hyperlink r:id="rId6">
        <w:r w:rsidR="00000000" w:rsidRPr="00B23A9B">
          <w:rPr>
            <w:rFonts w:ascii="Times New Roman" w:hAnsi="Times New Roman" w:cs="Times New Roman"/>
            <w:color w:val="184970"/>
            <w:sz w:val="18"/>
            <w:u w:val="single"/>
          </w:rPr>
          <w:t>atharvaark2006@gmail.com</w:t>
        </w:r>
      </w:hyperlink>
      <w:r w:rsidR="00000000" w:rsidRPr="00B23A9B">
        <w:rPr>
          <w:rFonts w:ascii="Times New Roman" w:hAnsi="Times New Roman" w:cs="Times New Roman"/>
          <w:color w:val="555555"/>
          <w:sz w:val="18"/>
        </w:rPr>
        <w:t xml:space="preserve">  </w:t>
      </w:r>
      <w:r>
        <w:rPr>
          <w:rFonts w:ascii="Times New Roman" w:hAnsi="Times New Roman" w:cs="Times New Roman"/>
          <w:color w:val="555555"/>
          <w:sz w:val="18"/>
        </w:rPr>
        <w:t xml:space="preserve"> </w:t>
      </w:r>
      <w:r w:rsidRPr="00B23A9B">
        <w:rPr>
          <w:rFonts w:ascii="Times New Roman" w:hAnsi="Times New Roman" w:cs="Times New Roman"/>
          <w:color w:val="555555"/>
          <w:sz w:val="18"/>
        </w:rPr>
        <w:t xml:space="preserve">| </w:t>
      </w:r>
      <w:r w:rsidRPr="00B23A9B">
        <w:rPr>
          <w:rFonts w:ascii="Times New Roman" w:hAnsi="Times New Roman" w:cs="Times New Roman"/>
          <w:b/>
          <w:bCs/>
          <w:color w:val="000000" w:themeColor="text1"/>
          <w:sz w:val="18"/>
        </w:rPr>
        <w:t>9035472739</w:t>
      </w:r>
      <w:r>
        <w:rPr>
          <w:rFonts w:ascii="Times New Roman" w:hAnsi="Times New Roman" w:cs="Times New Roman"/>
          <w:b/>
          <w:bCs/>
          <w:color w:val="555555"/>
          <w:sz w:val="18"/>
        </w:rPr>
        <w:t xml:space="preserve"> </w:t>
      </w:r>
      <w:r w:rsidR="00000000" w:rsidRPr="00B23A9B">
        <w:rPr>
          <w:rFonts w:ascii="Times New Roman" w:hAnsi="Times New Roman" w:cs="Times New Roman"/>
          <w:color w:val="555555"/>
          <w:sz w:val="18"/>
        </w:rPr>
        <w:t xml:space="preserve">|  </w:t>
      </w:r>
      <w:hyperlink r:id="rId7">
        <w:r w:rsidR="00000000" w:rsidRPr="00B23A9B">
          <w:rPr>
            <w:rFonts w:ascii="Times New Roman" w:hAnsi="Times New Roman" w:cs="Times New Roman"/>
            <w:color w:val="184970"/>
            <w:sz w:val="18"/>
            <w:u w:val="single"/>
          </w:rPr>
          <w:t>LinkedIn</w:t>
        </w:r>
      </w:hyperlink>
      <w:r w:rsidR="00000000" w:rsidRPr="00B23A9B">
        <w:rPr>
          <w:rFonts w:ascii="Times New Roman" w:hAnsi="Times New Roman" w:cs="Times New Roman"/>
          <w:color w:val="555555"/>
          <w:sz w:val="18"/>
        </w:rPr>
        <w:t xml:space="preserve">  |  </w:t>
      </w:r>
      <w:hyperlink r:id="rId8">
        <w:r w:rsidR="00000000" w:rsidRPr="00B23A9B">
          <w:rPr>
            <w:rFonts w:ascii="Times New Roman" w:hAnsi="Times New Roman" w:cs="Times New Roman"/>
            <w:color w:val="184970"/>
            <w:sz w:val="18"/>
            <w:u w:val="single"/>
          </w:rPr>
          <w:t>GitHub</w:t>
        </w:r>
      </w:hyperlink>
      <w:r w:rsidR="00000000" w:rsidRPr="00B23A9B">
        <w:rPr>
          <w:rFonts w:ascii="Times New Roman" w:hAnsi="Times New Roman" w:cs="Times New Roman"/>
          <w:color w:val="555555"/>
          <w:sz w:val="18"/>
        </w:rPr>
        <w:t xml:space="preserve">  |  </w:t>
      </w:r>
      <w:hyperlink r:id="rId9">
        <w:r w:rsidR="00000000" w:rsidRPr="00B23A9B">
          <w:rPr>
            <w:rFonts w:ascii="Times New Roman" w:hAnsi="Times New Roman" w:cs="Times New Roman"/>
            <w:color w:val="184970"/>
            <w:sz w:val="18"/>
            <w:u w:val="single"/>
          </w:rPr>
          <w:t>Portfolio</w:t>
        </w:r>
      </w:hyperlink>
      <w:r>
        <w:rPr>
          <w:rFonts w:ascii="Times New Roman" w:hAnsi="Times New Roman" w:cs="Times New Roman"/>
        </w:rPr>
        <w:t xml:space="preserve"> </w:t>
      </w:r>
      <w:r w:rsidRPr="00B23A9B">
        <w:rPr>
          <w:rFonts w:ascii="Times New Roman" w:hAnsi="Times New Roman" w:cs="Times New Roman"/>
          <w:color w:val="555555"/>
          <w:sz w:val="18"/>
        </w:rPr>
        <w:t xml:space="preserve">  </w:t>
      </w:r>
    </w:p>
    <w:p w14:paraId="0ED0C8EA" w14:textId="77777777" w:rsidR="00A44244" w:rsidRPr="00B23A9B" w:rsidRDefault="00A44244" w:rsidP="00A44244">
      <w:pPr>
        <w:spacing w:after="60"/>
        <w:jc w:val="both"/>
        <w:rPr>
          <w:rFonts w:ascii="Times New Roman" w:hAnsi="Times New Roman" w:cs="Times New Roman"/>
        </w:rPr>
      </w:pPr>
    </w:p>
    <w:p w14:paraId="16DF1A32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EDUCATION</w:t>
      </w:r>
    </w:p>
    <w:p w14:paraId="07FCACB6" w14:textId="77777777" w:rsidR="00227200" w:rsidRPr="00B23A9B" w:rsidRDefault="00000000" w:rsidP="00A44244">
      <w:pPr>
        <w:spacing w:after="16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20"/>
        </w:rPr>
        <w:t>G M University, Davangere</w:t>
      </w:r>
      <w:r w:rsidRPr="00B23A9B">
        <w:rPr>
          <w:rFonts w:ascii="Times New Roman" w:hAnsi="Times New Roman" w:cs="Times New Roman"/>
          <w:color w:val="141414"/>
        </w:rPr>
        <w:t xml:space="preserve">  |  B.Tech in Computer Science &amp; Engineering - Information Security</w:t>
      </w:r>
    </w:p>
    <w:p w14:paraId="3065FF47" w14:textId="53FF0DAD" w:rsidR="00A44244" w:rsidRPr="00B23A9B" w:rsidRDefault="00000000" w:rsidP="00A44244">
      <w:pPr>
        <w:spacing w:after="24" w:line="276" w:lineRule="auto"/>
        <w:jc w:val="both"/>
        <w:rPr>
          <w:rFonts w:ascii="Times New Roman" w:hAnsi="Times New Roman" w:cs="Times New Roman"/>
          <w:color w:val="555555"/>
          <w:sz w:val="18"/>
        </w:rPr>
      </w:pPr>
      <w:r w:rsidRPr="00B23A9B">
        <w:rPr>
          <w:rFonts w:ascii="Times New Roman" w:hAnsi="Times New Roman" w:cs="Times New Roman"/>
          <w:color w:val="555555"/>
          <w:sz w:val="18"/>
        </w:rPr>
        <w:t>Expected May 2028</w:t>
      </w:r>
    </w:p>
    <w:p w14:paraId="0AA5296A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PROFESSIONAL SUMMARY</w:t>
      </w:r>
    </w:p>
    <w:p w14:paraId="7D327656" w14:textId="77777777" w:rsidR="00227200" w:rsidRPr="00B23A9B" w:rsidRDefault="00000000" w:rsidP="00A44244">
      <w:pPr>
        <w:spacing w:after="24" w:line="245" w:lineRule="auto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</w:rPr>
        <w:t>Computer Science and Information Security student with hands-on experience in cybersecurity, network security, privacy engineering, and AI-assisted security applications. Built practical projects in property document verification, healthcare data privacy, network routing analysis, cryptography, authentication, and security labs using Python, Streamlit, GNS3, Wireshark and web technologies.</w:t>
      </w:r>
    </w:p>
    <w:p w14:paraId="13F2AF3D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TECHNICAL SKILLS</w:t>
      </w:r>
    </w:p>
    <w:p w14:paraId="60398383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Cybersecurity: </w:t>
      </w:r>
      <w:r w:rsidRPr="00B23A9B">
        <w:rPr>
          <w:rFonts w:ascii="Times New Roman" w:hAnsi="Times New Roman" w:cs="Times New Roman"/>
          <w:color w:val="141414"/>
          <w:sz w:val="18"/>
        </w:rPr>
        <w:t>Network Security, Information Assurance, Vulnerability Assessment, Security Monitoring, Packet Analysis, Authentication, Access Control, Cryptography, Data Privacy</w:t>
      </w:r>
    </w:p>
    <w:p w14:paraId="197715F4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Networking: </w:t>
      </w:r>
      <w:r w:rsidRPr="00B23A9B">
        <w:rPr>
          <w:rFonts w:ascii="Times New Roman" w:hAnsi="Times New Roman" w:cs="Times New Roman"/>
          <w:color w:val="141414"/>
          <w:sz w:val="18"/>
        </w:rPr>
        <w:t>TCP/IP, IP Routing, Longest Prefix Match, Subnetting, Network Topology, Ping, Traceroute, Wireshark, GNS3, Cisco IOS</w:t>
      </w:r>
    </w:p>
    <w:p w14:paraId="0891F18F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Programming: </w:t>
      </w:r>
      <w:r w:rsidRPr="00B23A9B">
        <w:rPr>
          <w:rFonts w:ascii="Times New Roman" w:hAnsi="Times New Roman" w:cs="Times New Roman"/>
          <w:color w:val="141414"/>
          <w:sz w:val="18"/>
        </w:rPr>
        <w:t>Python, Java, JavaScript, C/C++, SQL</w:t>
      </w:r>
    </w:p>
    <w:p w14:paraId="61ECAC1A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AI/ML &amp; Data: </w:t>
      </w:r>
      <w:r w:rsidRPr="00B23A9B">
        <w:rPr>
          <w:rFonts w:ascii="Times New Roman" w:hAnsi="Times New Roman" w:cs="Times New Roman"/>
          <w:color w:val="141414"/>
          <w:sz w:val="18"/>
        </w:rPr>
        <w:t>Pandas, NumPy, Scikit-learn, NLTK, KNN, Decision Trees, K-Means, PCA, Streamlit</w:t>
      </w:r>
    </w:p>
    <w:p w14:paraId="4F934147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Development &amp; Tools: </w:t>
      </w:r>
      <w:r w:rsidRPr="00B23A9B">
        <w:rPr>
          <w:rFonts w:ascii="Times New Roman" w:hAnsi="Times New Roman" w:cs="Times New Roman"/>
          <w:color w:val="141414"/>
          <w:sz w:val="18"/>
        </w:rPr>
        <w:t>FastAPI, React, HTML5, CSS3, REST APIs, MongoDB, MySQL, Git, GitHub, VirtualBox, Linux, OpenAI API</w:t>
      </w:r>
    </w:p>
    <w:p w14:paraId="5F3C26D8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CYBERSECURITY PROJECTS</w:t>
      </w:r>
    </w:p>
    <w:p w14:paraId="21AB1572" w14:textId="77777777" w:rsidR="00227200" w:rsidRPr="00B23A9B" w:rsidRDefault="00000000" w:rsidP="00A44244">
      <w:pPr>
        <w:spacing w:before="20" w:after="10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20"/>
        </w:rPr>
        <w:t>AI-Driven Property Security Verification System</w:t>
      </w:r>
      <w:r w:rsidRPr="00B23A9B">
        <w:rPr>
          <w:rFonts w:ascii="Times New Roman" w:hAnsi="Times New Roman" w:cs="Times New Roman"/>
          <w:color w:val="555555"/>
          <w:sz w:val="17"/>
        </w:rPr>
        <w:t xml:space="preserve">  |  Python | AI/ML | Document Analysis  |  </w:t>
      </w:r>
      <w:hyperlink r:id="rId10">
        <w:r w:rsidRPr="00B23A9B">
          <w:rPr>
            <w:rFonts w:ascii="Times New Roman" w:hAnsi="Times New Roman" w:cs="Times New Roman"/>
            <w:color w:val="184970"/>
            <w:sz w:val="17"/>
            <w:u w:val="single"/>
          </w:rPr>
          <w:t>GitHub</w:t>
        </w:r>
      </w:hyperlink>
    </w:p>
    <w:p w14:paraId="3B627C3F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Developed </w:t>
      </w:r>
      <w:r w:rsidRPr="00B23A9B">
        <w:rPr>
          <w:rFonts w:ascii="Times New Roman" w:hAnsi="Times New Roman" w:cs="Times New Roman"/>
          <w:color w:val="141414"/>
          <w:sz w:val="18"/>
        </w:rPr>
        <w:t>an AI-assisted property document verification workflow to extract ownership, extent, encumbrance and related details from heterogeneous documents and cross-verify records.</w:t>
      </w:r>
    </w:p>
    <w:p w14:paraId="4C4561D1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Implemented </w:t>
      </w:r>
      <w:r w:rsidRPr="00B23A9B">
        <w:rPr>
          <w:rFonts w:ascii="Times New Roman" w:hAnsi="Times New Roman" w:cs="Times New Roman"/>
          <w:color w:val="141414"/>
          <w:sz w:val="18"/>
        </w:rPr>
        <w:t>mismatch, missing-information and risk-indicator detection with severity-based reporting to support property due diligence for buyers, lawyers, builders and financial institutions.</w:t>
      </w:r>
    </w:p>
    <w:p w14:paraId="1CC65C1B" w14:textId="77777777" w:rsidR="00227200" w:rsidRPr="00B23A9B" w:rsidRDefault="00000000" w:rsidP="00A44244">
      <w:pPr>
        <w:spacing w:before="20" w:after="10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20"/>
        </w:rPr>
        <w:t>Healthcare Data Privacy Analyzer</w:t>
      </w:r>
      <w:r w:rsidRPr="00B23A9B">
        <w:rPr>
          <w:rFonts w:ascii="Times New Roman" w:hAnsi="Times New Roman" w:cs="Times New Roman"/>
          <w:color w:val="555555"/>
          <w:sz w:val="17"/>
        </w:rPr>
        <w:t xml:space="preserve">  |  Python | Pandas | Streamlit  |  </w:t>
      </w:r>
      <w:hyperlink r:id="rId11">
        <w:r w:rsidRPr="00B23A9B">
          <w:rPr>
            <w:rFonts w:ascii="Times New Roman" w:hAnsi="Times New Roman" w:cs="Times New Roman"/>
            <w:color w:val="184970"/>
            <w:sz w:val="17"/>
            <w:u w:val="single"/>
          </w:rPr>
          <w:t>GitHub</w:t>
        </w:r>
      </w:hyperlink>
    </w:p>
    <w:p w14:paraId="00C82EBC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Built </w:t>
      </w:r>
      <w:r w:rsidRPr="00B23A9B">
        <w:rPr>
          <w:rFonts w:ascii="Times New Roman" w:hAnsi="Times New Roman" w:cs="Times New Roman"/>
          <w:color w:val="141414"/>
          <w:sz w:val="18"/>
        </w:rPr>
        <w:t>a privacy-preserving microdata analysis tool to classify attributes, assess re-identification risk and evaluate protected healthcare data before release.</w:t>
      </w:r>
    </w:p>
    <w:p w14:paraId="1AB59B3F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Implemented </w:t>
      </w:r>
      <w:r w:rsidRPr="00B23A9B">
        <w:rPr>
          <w:rFonts w:ascii="Times New Roman" w:hAnsi="Times New Roman" w:cs="Times New Roman"/>
          <w:color w:val="141414"/>
          <w:sz w:val="18"/>
        </w:rPr>
        <w:t>suppression, generalization and data swapping with privacy-improvement and information-loss analysis, plus protected-dataset export.</w:t>
      </w:r>
    </w:p>
    <w:p w14:paraId="44117529" w14:textId="77777777" w:rsidR="00227200" w:rsidRPr="00B23A9B" w:rsidRDefault="00000000" w:rsidP="00A44244">
      <w:pPr>
        <w:spacing w:before="20" w:after="10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20"/>
        </w:rPr>
        <w:t>Information Assurance Lab</w:t>
      </w:r>
      <w:r w:rsidRPr="00B23A9B">
        <w:rPr>
          <w:rFonts w:ascii="Times New Roman" w:hAnsi="Times New Roman" w:cs="Times New Roman"/>
          <w:color w:val="555555"/>
          <w:sz w:val="17"/>
        </w:rPr>
        <w:t xml:space="preserve">  |  Python | Cryptography | Authentication  |  </w:t>
      </w:r>
      <w:hyperlink r:id="rId12">
        <w:r w:rsidRPr="00B23A9B">
          <w:rPr>
            <w:rFonts w:ascii="Times New Roman" w:hAnsi="Times New Roman" w:cs="Times New Roman"/>
            <w:color w:val="184970"/>
            <w:sz w:val="17"/>
            <w:u w:val="single"/>
          </w:rPr>
          <w:t>GitHub</w:t>
        </w:r>
      </w:hyperlink>
    </w:p>
    <w:p w14:paraId="6CC890DA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Implemented </w:t>
      </w:r>
      <w:r w:rsidRPr="00B23A9B">
        <w:rPr>
          <w:rFonts w:ascii="Times New Roman" w:hAnsi="Times New Roman" w:cs="Times New Roman"/>
          <w:color w:val="141414"/>
          <w:sz w:val="18"/>
        </w:rPr>
        <w:t>security labs covering password-strength analysis, risk assessment, Caesar cipher, SHA-256 hashing and role-based access control (RBAC).</w:t>
      </w:r>
    </w:p>
    <w:p w14:paraId="6569F361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Documented </w:t>
      </w:r>
      <w:r w:rsidRPr="00B23A9B">
        <w:rPr>
          <w:rFonts w:ascii="Times New Roman" w:hAnsi="Times New Roman" w:cs="Times New Roman"/>
          <w:color w:val="141414"/>
          <w:sz w:val="18"/>
        </w:rPr>
        <w:t>security controls and working demonstrations to reinforce authentication, cryptographic protection and information-assurance concepts.</w:t>
      </w:r>
    </w:p>
    <w:p w14:paraId="2CAAB791" w14:textId="77777777" w:rsidR="00227200" w:rsidRPr="00B23A9B" w:rsidRDefault="00000000" w:rsidP="00A44244">
      <w:pPr>
        <w:spacing w:before="20" w:after="10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20"/>
        </w:rPr>
        <w:t>Longest Prefix Match - Network Demonstration</w:t>
      </w:r>
      <w:r w:rsidRPr="00B23A9B">
        <w:rPr>
          <w:rFonts w:ascii="Times New Roman" w:hAnsi="Times New Roman" w:cs="Times New Roman"/>
          <w:color w:val="555555"/>
          <w:sz w:val="17"/>
        </w:rPr>
        <w:t xml:space="preserve">  |  GNS3 | Cisco IOS | Wireshark | VirtualBox  |  </w:t>
      </w:r>
      <w:hyperlink r:id="rId13">
        <w:r w:rsidRPr="00B23A9B">
          <w:rPr>
            <w:rFonts w:ascii="Times New Roman" w:hAnsi="Times New Roman" w:cs="Times New Roman"/>
            <w:color w:val="184970"/>
            <w:sz w:val="17"/>
            <w:u w:val="single"/>
          </w:rPr>
          <w:t>GitHub</w:t>
        </w:r>
      </w:hyperlink>
    </w:p>
    <w:p w14:paraId="2C50FBA9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Configured </w:t>
      </w:r>
      <w:r w:rsidRPr="00B23A9B">
        <w:rPr>
          <w:rFonts w:ascii="Times New Roman" w:hAnsi="Times New Roman" w:cs="Times New Roman"/>
          <w:color w:val="141414"/>
          <w:sz w:val="18"/>
        </w:rPr>
        <w:t>overlapping /12, /16, /24 and /25 routes in a virtualized topology to demonstrate deterministic route selection by prefix specificity.</w:t>
      </w:r>
    </w:p>
    <w:p w14:paraId="39D34EE6" w14:textId="77777777" w:rsidR="00227200" w:rsidRPr="00B23A9B" w:rsidRDefault="00000000" w:rsidP="00A44244">
      <w:pPr>
        <w:spacing w:after="16"/>
        <w:ind w:left="230" w:hanging="173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color w:val="141414"/>
          <w:sz w:val="18"/>
        </w:rPr>
        <w:t xml:space="preserve">• 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Validated </w:t>
      </w:r>
      <w:r w:rsidRPr="00B23A9B">
        <w:rPr>
          <w:rFonts w:ascii="Times New Roman" w:hAnsi="Times New Roman" w:cs="Times New Roman"/>
          <w:color w:val="141414"/>
          <w:sz w:val="18"/>
        </w:rPr>
        <w:t>routing behavior with ping/traceroute and packet-level analysis in Wireshark across the configured topology.</w:t>
      </w:r>
    </w:p>
    <w:p w14:paraId="7A86927C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CERTIFICATIONS</w:t>
      </w:r>
    </w:p>
    <w:p w14:paraId="0F36B2EE" w14:textId="5346CD1A" w:rsidR="00A44244" w:rsidRPr="00B23A9B" w:rsidRDefault="00A44244" w:rsidP="00A44244">
      <w:pPr>
        <w:spacing w:after="8"/>
        <w:jc w:val="both"/>
        <w:rPr>
          <w:rFonts w:ascii="Times New Roman" w:hAnsi="Times New Roman" w:cs="Times New Roman"/>
          <w:b/>
          <w:bCs/>
          <w:color w:val="141414"/>
          <w:sz w:val="18"/>
          <w:szCs w:val="18"/>
          <w:lang w:val="en-IN"/>
        </w:rPr>
      </w:pPr>
      <w:r w:rsidRPr="00B23A9B">
        <w:rPr>
          <w:rFonts w:ascii="Times New Roman" w:hAnsi="Times New Roman" w:cs="Times New Roman"/>
          <w:b/>
          <w:bCs/>
          <w:color w:val="141414"/>
          <w:sz w:val="18"/>
          <w:szCs w:val="18"/>
          <w:lang w:val="en-IN"/>
        </w:rPr>
        <w:t>Cybersecurity Architecture (</w:t>
      </w:r>
      <w:r w:rsidRPr="00B23A9B">
        <w:rPr>
          <w:rFonts w:ascii="Times New Roman" w:hAnsi="Times New Roman" w:cs="Times New Roman"/>
          <w:b/>
          <w:bCs/>
          <w:color w:val="141414"/>
          <w:sz w:val="18"/>
          <w:szCs w:val="18"/>
          <w:lang w:val="en-IN"/>
        </w:rPr>
        <w:t>level:</w:t>
      </w:r>
      <w:r w:rsidRPr="00B23A9B">
        <w:rPr>
          <w:rFonts w:ascii="Times New Roman" w:hAnsi="Times New Roman" w:cs="Times New Roman"/>
          <w:b/>
          <w:bCs/>
          <w:color w:val="141414"/>
          <w:sz w:val="18"/>
          <w:szCs w:val="18"/>
          <w:lang w:val="en-IN"/>
        </w:rPr>
        <w:t xml:space="preserve"> </w:t>
      </w:r>
      <w:r w:rsidRPr="00B23A9B">
        <w:rPr>
          <w:rFonts w:ascii="Times New Roman" w:hAnsi="Times New Roman" w:cs="Times New Roman"/>
          <w:b/>
          <w:bCs/>
          <w:color w:val="141414"/>
          <w:sz w:val="18"/>
          <w:szCs w:val="18"/>
          <w:lang w:val="en-IN"/>
        </w:rPr>
        <w:t>Intermediate) -</w:t>
      </w: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IBM - Coursera</w:t>
      </w:r>
    </w:p>
    <w:p w14:paraId="17AEA373" w14:textId="4CF0112D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Cybersecurity Tools and Technologies 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Microsoft - Coursera</w:t>
      </w:r>
    </w:p>
    <w:p w14:paraId="21C124C2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Ethical Hacking Capstone Project: Breach, Response, AI 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IBM - Coursera</w:t>
      </w:r>
    </w:p>
    <w:p w14:paraId="3D4FEF59" w14:textId="4523B35D" w:rsidR="00A44244" w:rsidRPr="00B23A9B" w:rsidRDefault="00000000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Introduction to Security Principles in Cloud Computing 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 xml:space="preserve">Google Cloud </w:t>
      </w:r>
      <w:r w:rsidR="00A44244" w:rsidRPr="00B23A9B">
        <w:rPr>
          <w:rFonts w:ascii="Times New Roman" w:hAnsi="Times New Roman" w:cs="Times New Roman"/>
          <w:color w:val="555555"/>
          <w:sz w:val="18"/>
          <w:szCs w:val="18"/>
        </w:rPr>
        <w:t>–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 xml:space="preserve"> Coursera</w:t>
      </w:r>
    </w:p>
    <w:p w14:paraId="43F96C07" w14:textId="03FEEDC8" w:rsidR="00A44244" w:rsidRPr="00B23A9B" w:rsidRDefault="00A44244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bCs/>
          <w:sz w:val="18"/>
          <w:szCs w:val="18"/>
        </w:rPr>
        <w:t>Connect and Protect: Networks and Network Security</w:t>
      </w:r>
      <w:r w:rsidRPr="00B23A9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23A9B">
        <w:rPr>
          <w:rFonts w:ascii="Times New Roman" w:hAnsi="Times New Roman" w:cs="Times New Roman"/>
          <w:b/>
          <w:bCs/>
          <w:color w:val="555555"/>
          <w:sz w:val="18"/>
          <w:szCs w:val="18"/>
        </w:rPr>
        <w:t>-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 xml:space="preserve">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Google – Coursera</w:t>
      </w:r>
    </w:p>
    <w:p w14:paraId="21B84D19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Network Security and Firewall Operations 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G M University | 2026</w:t>
      </w:r>
    </w:p>
    <w:p w14:paraId="36727ED1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  <w:sz w:val="18"/>
          <w:szCs w:val="18"/>
        </w:rPr>
      </w:pPr>
      <w:r w:rsidRPr="00B23A9B">
        <w:rPr>
          <w:rFonts w:ascii="Times New Roman" w:hAnsi="Times New Roman" w:cs="Times New Roman"/>
          <w:b/>
          <w:color w:val="141414"/>
          <w:sz w:val="18"/>
          <w:szCs w:val="18"/>
        </w:rPr>
        <w:t xml:space="preserve">Fundamentals of Cybersecurity (Stage-I) - </w:t>
      </w:r>
      <w:r w:rsidRPr="00B23A9B">
        <w:rPr>
          <w:rFonts w:ascii="Times New Roman" w:hAnsi="Times New Roman" w:cs="Times New Roman"/>
          <w:color w:val="555555"/>
          <w:sz w:val="18"/>
          <w:szCs w:val="18"/>
        </w:rPr>
        <w:t>G M University | 2026</w:t>
      </w:r>
    </w:p>
    <w:p w14:paraId="6177DD62" w14:textId="77777777" w:rsidR="00227200" w:rsidRPr="00B23A9B" w:rsidRDefault="00000000" w:rsidP="00A44244">
      <w:pPr>
        <w:pBdr>
          <w:bottom w:val="single" w:sz="7" w:space="1" w:color="B7C2CC"/>
        </w:pBdr>
        <w:spacing w:before="100" w:after="4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A9B">
        <w:rPr>
          <w:rFonts w:ascii="Times New Roman" w:hAnsi="Times New Roman" w:cs="Times New Roman"/>
          <w:b/>
          <w:color w:val="000000" w:themeColor="text1"/>
          <w:sz w:val="22"/>
        </w:rPr>
        <w:t>HACKATHONS &amp; TECHNICAL ACTIVITIES</w:t>
      </w:r>
    </w:p>
    <w:p w14:paraId="4E74E10D" w14:textId="21E96E1B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Hack Kshetra 2.0 - VVCE Mysuru - </w:t>
      </w:r>
      <w:r w:rsidRPr="00B23A9B">
        <w:rPr>
          <w:rFonts w:ascii="Times New Roman" w:hAnsi="Times New Roman" w:cs="Times New Roman"/>
          <w:color w:val="555555"/>
          <w:sz w:val="18"/>
        </w:rPr>
        <w:t xml:space="preserve">Top 5 in </w:t>
      </w:r>
      <w:r w:rsidR="00A44244" w:rsidRPr="00B23A9B">
        <w:rPr>
          <w:rFonts w:ascii="Times New Roman" w:hAnsi="Times New Roman" w:cs="Times New Roman"/>
          <w:color w:val="555555"/>
          <w:sz w:val="18"/>
        </w:rPr>
        <w:t xml:space="preserve">AI in Education domain </w:t>
      </w:r>
      <w:r w:rsidRPr="00B23A9B">
        <w:rPr>
          <w:rFonts w:ascii="Times New Roman" w:hAnsi="Times New Roman" w:cs="Times New Roman"/>
          <w:color w:val="555555"/>
          <w:sz w:val="18"/>
        </w:rPr>
        <w:t>| 24-hour hackathon | Nov 2025</w:t>
      </w:r>
    </w:p>
    <w:p w14:paraId="74EA9180" w14:textId="5CB66E83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INGINTRON </w:t>
      </w:r>
      <w:r w:rsidR="00A44244" w:rsidRPr="00B23A9B">
        <w:rPr>
          <w:rFonts w:ascii="Times New Roman" w:hAnsi="Times New Roman" w:cs="Times New Roman"/>
          <w:b/>
          <w:color w:val="141414"/>
          <w:sz w:val="18"/>
        </w:rPr>
        <w:t>20</w:t>
      </w: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25 - G M University - </w:t>
      </w:r>
      <w:r w:rsidRPr="00B23A9B">
        <w:rPr>
          <w:rFonts w:ascii="Times New Roman" w:hAnsi="Times New Roman" w:cs="Times New Roman"/>
          <w:color w:val="555555"/>
          <w:sz w:val="18"/>
        </w:rPr>
        <w:t>Top 5 in AI in Education domain | Dec 2025</w:t>
      </w:r>
    </w:p>
    <w:p w14:paraId="65DCDD46" w14:textId="77777777" w:rsidR="00227200" w:rsidRPr="00B23A9B" w:rsidRDefault="00000000" w:rsidP="00A44244">
      <w:pPr>
        <w:spacing w:after="8"/>
        <w:jc w:val="both"/>
        <w:rPr>
          <w:rFonts w:ascii="Times New Roman" w:hAnsi="Times New Roman" w:cs="Times New Roman"/>
        </w:rPr>
      </w:pPr>
      <w:r w:rsidRPr="00B23A9B">
        <w:rPr>
          <w:rFonts w:ascii="Times New Roman" w:hAnsi="Times New Roman" w:cs="Times New Roman"/>
          <w:b/>
          <w:color w:val="141414"/>
          <w:sz w:val="18"/>
        </w:rPr>
        <w:t xml:space="preserve">Code Rush - G M University - </w:t>
      </w:r>
      <w:r w:rsidRPr="00B23A9B">
        <w:rPr>
          <w:rFonts w:ascii="Times New Roman" w:hAnsi="Times New Roman" w:cs="Times New Roman"/>
          <w:color w:val="555555"/>
          <w:sz w:val="18"/>
        </w:rPr>
        <w:t>24-hour hackathon | 2025</w:t>
      </w:r>
    </w:p>
    <w:sectPr w:rsidR="00227200" w:rsidRPr="00B23A9B" w:rsidSect="00034616">
      <w:pgSz w:w="12240" w:h="15840"/>
      <w:pgMar w:top="662" w:right="835" w:bottom="63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158362">
    <w:abstractNumId w:val="8"/>
  </w:num>
  <w:num w:numId="2" w16cid:durableId="194083205">
    <w:abstractNumId w:val="6"/>
  </w:num>
  <w:num w:numId="3" w16cid:durableId="1608610842">
    <w:abstractNumId w:val="5"/>
  </w:num>
  <w:num w:numId="4" w16cid:durableId="2091922517">
    <w:abstractNumId w:val="4"/>
  </w:num>
  <w:num w:numId="5" w16cid:durableId="574818925">
    <w:abstractNumId w:val="7"/>
  </w:num>
  <w:num w:numId="6" w16cid:durableId="2077819311">
    <w:abstractNumId w:val="3"/>
  </w:num>
  <w:num w:numId="7" w16cid:durableId="2002923633">
    <w:abstractNumId w:val="2"/>
  </w:num>
  <w:num w:numId="8" w16cid:durableId="1091508536">
    <w:abstractNumId w:val="1"/>
  </w:num>
  <w:num w:numId="9" w16cid:durableId="146357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7FC"/>
    <w:rsid w:val="0015074B"/>
    <w:rsid w:val="00227200"/>
    <w:rsid w:val="0029639D"/>
    <w:rsid w:val="00326F90"/>
    <w:rsid w:val="003C61FA"/>
    <w:rsid w:val="006A776E"/>
    <w:rsid w:val="00A44244"/>
    <w:rsid w:val="00AA1D8D"/>
    <w:rsid w:val="00B23A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E8011"/>
  <w14:defaultImageDpi w14:val="300"/>
  <w15:docId w15:val="{A0B46557-425D-4568-9738-00F5FCF4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color w:val="191919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42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arva-ark06" TargetMode="External"/><Relationship Id="rId13" Type="http://schemas.openxmlformats.org/officeDocument/2006/relationships/hyperlink" Target="https://github.com/Atharva-ark06/LPM-Network-Demonstra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tharvakulkarniark" TargetMode="External"/><Relationship Id="rId12" Type="http://schemas.openxmlformats.org/officeDocument/2006/relationships/hyperlink" Target="https://github.com/Atharva-ark06/Information-Assurance-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harvaark2006@gmail.com" TargetMode="External"/><Relationship Id="rId11" Type="http://schemas.openxmlformats.org/officeDocument/2006/relationships/hyperlink" Target="https://github.com/Atharva-ark06/Healthcare-Data-Privacy-Analyz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tharva-ark06/AI-Driven-Property-Security-Verification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d1q.pages.de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Atharva Kulkarni - Cybersecurity Resume</dc:title>
  <dc:subject>ATS-friendly cybersecurity resume</dc:subject>
  <dc:creator>Atharva Kulkarni</dc:creator>
  <cp:keywords>Cybersecurity, Information Security, AI/ML, Network Security, Python, SOC, Resume</cp:keywords>
  <dc:description>generated by python-docx</dc:description>
  <cp:lastModifiedBy>atharvaark2006@gmail.com</cp:lastModifiedBy>
  <cp:revision>2</cp:revision>
  <cp:lastPrinted>2026-09-30T07:46:00Z</cp:lastPrinted>
  <dcterms:created xsi:type="dcterms:W3CDTF">2026-09-30T07:47:00Z</dcterms:created>
  <dcterms:modified xsi:type="dcterms:W3CDTF">2026-09-30T07:47:00Z</dcterms:modified>
  <cp:category/>
</cp:coreProperties>
</file>