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467BF" w14:textId="009011DB" w:rsidR="00364883" w:rsidRPr="005947C8" w:rsidRDefault="00000000">
      <w:pPr>
        <w:spacing w:after="0"/>
        <w:jc w:val="center"/>
        <w:rPr>
          <w:rFonts w:ascii="Times New Roman" w:hAnsi="Times New Roman" w:cs="Times New Roman"/>
        </w:rPr>
      </w:pPr>
      <w:r w:rsidRPr="005947C8">
        <w:rPr>
          <w:rFonts w:ascii="Times New Roman" w:hAnsi="Times New Roman" w:cs="Times New Roman"/>
          <w:b/>
          <w:sz w:val="38"/>
        </w:rPr>
        <w:t>KULKARNI ATHARVA</w:t>
      </w:r>
    </w:p>
    <w:p w14:paraId="737C57F8" w14:textId="050D1AEE" w:rsidR="00FB6710" w:rsidRDefault="00B068EE" w:rsidP="00FB6710">
      <w:pPr>
        <w:tabs>
          <w:tab w:val="left" w:pos="1428"/>
        </w:tabs>
        <w:jc w:val="center"/>
        <w:rPr>
          <w:rFonts w:ascii="Times New Roman" w:hAnsi="Times New Roman" w:cs="Times New Roman"/>
        </w:rPr>
      </w:pPr>
      <w:r w:rsidRPr="005947C8">
        <w:rPr>
          <w:rFonts w:ascii="Times New Roman" w:hAnsi="Times New Roman" w:cs="Times New Roman"/>
          <w:b/>
          <w:sz w:val="20"/>
        </w:rPr>
        <w:t>CYBERSECURITY ANALYST</w:t>
      </w:r>
      <w:r w:rsidR="005947C8">
        <w:rPr>
          <w:rFonts w:ascii="Times New Roman" w:hAnsi="Times New Roman" w:cs="Times New Roman"/>
          <w:b/>
          <w:sz w:val="20"/>
        </w:rPr>
        <w:t>-INTERN</w:t>
      </w:r>
    </w:p>
    <w:p w14:paraId="1B517CBA" w14:textId="56F5310E" w:rsidR="00FB6710" w:rsidRPr="005947C8" w:rsidRDefault="00FB6710" w:rsidP="00FB6710">
      <w:pPr>
        <w:tabs>
          <w:tab w:val="left" w:pos="1428"/>
        </w:tabs>
        <w:jc w:val="center"/>
        <w:rPr>
          <w:rFonts w:ascii="Times New Roman" w:hAnsi="Times New Roman" w:cs="Times New Roman"/>
        </w:rPr>
      </w:pPr>
      <w:r w:rsidRPr="005947C8">
        <w:rPr>
          <w:rFonts w:ascii="Times New Roman" w:hAnsi="Times New Roman" w:cs="Times New Roman"/>
          <w:noProof/>
          <w:sz w:val="15"/>
        </w:rPr>
        <w:drawing>
          <wp:anchor distT="0" distB="0" distL="114300" distR="114300" simplePos="0" relativeHeight="251651072" behindDoc="0" locked="0" layoutInCell="1" allowOverlap="1" wp14:anchorId="1D9B2E4A" wp14:editId="00FBA721">
            <wp:simplePos x="0" y="0"/>
            <wp:positionH relativeFrom="column">
              <wp:posOffset>922020</wp:posOffset>
            </wp:positionH>
            <wp:positionV relativeFrom="page">
              <wp:posOffset>1059180</wp:posOffset>
            </wp:positionV>
            <wp:extent cx="144780" cy="144780"/>
            <wp:effectExtent l="0" t="0" r="7620" b="7620"/>
            <wp:wrapNone/>
            <wp:docPr id="198726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61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478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6710"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 wp14:anchorId="7B29BDB5" wp14:editId="0EE52B72">
            <wp:simplePos x="0" y="0"/>
            <wp:positionH relativeFrom="column">
              <wp:posOffset>3040380</wp:posOffset>
            </wp:positionH>
            <wp:positionV relativeFrom="paragraph">
              <wp:posOffset>162560</wp:posOffset>
            </wp:positionV>
            <wp:extent cx="175260" cy="175260"/>
            <wp:effectExtent l="0" t="0" r="0" b="0"/>
            <wp:wrapNone/>
            <wp:docPr id="251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26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47C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1E388021" wp14:editId="3F25E654">
            <wp:simplePos x="0" y="0"/>
            <wp:positionH relativeFrom="column">
              <wp:posOffset>4899660</wp:posOffset>
            </wp:positionH>
            <wp:positionV relativeFrom="page">
              <wp:posOffset>1074420</wp:posOffset>
            </wp:positionV>
            <wp:extent cx="160020" cy="160020"/>
            <wp:effectExtent l="0" t="0" r="0" b="0"/>
            <wp:wrapNone/>
            <wp:docPr id="40691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46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002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47C8">
        <w:rPr>
          <w:rFonts w:ascii="Times New Roman" w:hAnsi="Times New Roman" w:cs="Times New Roman"/>
          <w:noProof/>
          <w:sz w:val="15"/>
        </w:rPr>
        <w:drawing>
          <wp:anchor distT="0" distB="0" distL="114300" distR="114300" simplePos="0" relativeHeight="251663360" behindDoc="1" locked="0" layoutInCell="1" allowOverlap="1" wp14:anchorId="013DE842" wp14:editId="3F03DF27">
            <wp:simplePos x="0" y="0"/>
            <wp:positionH relativeFrom="margin">
              <wp:posOffset>3314700</wp:posOffset>
            </wp:positionH>
            <wp:positionV relativeFrom="paragraph">
              <wp:posOffset>10160</wp:posOffset>
            </wp:positionV>
            <wp:extent cx="167640" cy="167640"/>
            <wp:effectExtent l="0" t="0" r="3810" b="3810"/>
            <wp:wrapNone/>
            <wp:docPr id="15077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01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764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47C8">
        <w:rPr>
          <w:rFonts w:ascii="Times New Roman" w:hAnsi="Times New Roman" w:cs="Times New Roman"/>
        </w:rPr>
        <w:t xml:space="preserve">Davangere, Karnataka, India           </w:t>
      </w:r>
      <w:hyperlink r:id="rId10" w:history="1">
        <w:r w:rsidRPr="000236BE">
          <w:rPr>
            <w:rStyle w:val="Hyperlink"/>
            <w:rFonts w:ascii="Times New Roman" w:hAnsi="Times New Roman" w:cs="Times New Roman"/>
          </w:rPr>
          <w:t>atharvaark2006@gmail.com</w:t>
        </w:r>
      </w:hyperlink>
    </w:p>
    <w:p w14:paraId="51AC403F" w14:textId="21941386" w:rsidR="00364883" w:rsidRPr="005947C8" w:rsidRDefault="00FB6710" w:rsidP="00FB6710">
      <w:pPr>
        <w:spacing w:after="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</w:t>
      </w:r>
      <w:hyperlink r:id="rId11" w:history="1">
        <w:r w:rsidR="00B068EE" w:rsidRPr="005947C8">
          <w:rPr>
            <w:rStyle w:val="Hyperlink"/>
            <w:rFonts w:ascii="Times New Roman" w:hAnsi="Times New Roman" w:cs="Times New Roman"/>
          </w:rPr>
          <w:t>www.linkedin.com/in/atharvakulkarniark</w:t>
        </w:r>
      </w:hyperlink>
      <w:r w:rsidR="00B068EE" w:rsidRPr="005947C8">
        <w:rPr>
          <w:rFonts w:ascii="Times New Roman" w:hAnsi="Times New Roman" w:cs="Times New Roman"/>
        </w:rPr>
        <w:t xml:space="preserve">               </w:t>
      </w:r>
      <w:hyperlink r:id="rId12" w:history="1">
        <w:r w:rsidR="00B068EE" w:rsidRPr="005947C8">
          <w:rPr>
            <w:rStyle w:val="Hyperlink"/>
            <w:rFonts w:ascii="Times New Roman" w:hAnsi="Times New Roman" w:cs="Times New Roman"/>
          </w:rPr>
          <w:t>https://github.com/Atharva-ark06</w:t>
        </w:r>
      </w:hyperlink>
      <w:r w:rsidR="00B068EE" w:rsidRPr="005947C8">
        <w:rPr>
          <w:rFonts w:ascii="Times New Roman" w:hAnsi="Times New Roman" w:cs="Times New Roman"/>
        </w:rPr>
        <w:t xml:space="preserve">              </w:t>
      </w:r>
      <w:hyperlink r:id="rId13" w:history="1">
        <w:r w:rsidR="00B068EE" w:rsidRPr="005947C8">
          <w:rPr>
            <w:rStyle w:val="Hyperlink"/>
            <w:rFonts w:ascii="Times New Roman" w:hAnsi="Times New Roman" w:cs="Times New Roman"/>
          </w:rPr>
          <w:t>https://portfolio-d1q.pages.dev</w:t>
        </w:r>
      </w:hyperlink>
    </w:p>
    <w:p w14:paraId="5310B116" w14:textId="5D1C4E84" w:rsidR="005947C8" w:rsidRDefault="005947C8">
      <w:pPr>
        <w:spacing w:before="100"/>
        <w:rPr>
          <w:rFonts w:ascii="Times New Roman" w:hAnsi="Times New Roman" w:cs="Times New Roman"/>
          <w:b/>
          <w:color w:val="1F4E79"/>
          <w:sz w:val="22"/>
          <w:szCs w:val="24"/>
        </w:rPr>
      </w:pPr>
    </w:p>
    <w:p w14:paraId="58298841" w14:textId="649C164F" w:rsidR="00364883" w:rsidRPr="005947C8" w:rsidRDefault="00000000" w:rsidP="00FB6710">
      <w:pPr>
        <w:spacing w:before="100"/>
        <w:jc w:val="both"/>
        <w:rPr>
          <w:rFonts w:ascii="Times New Roman" w:hAnsi="Times New Roman" w:cs="Times New Roman"/>
          <w:sz w:val="18"/>
          <w:szCs w:val="24"/>
        </w:rPr>
      </w:pPr>
      <w:r w:rsidRPr="005947C8">
        <w:rPr>
          <w:rFonts w:ascii="Times New Roman" w:hAnsi="Times New Roman" w:cs="Times New Roman"/>
          <w:b/>
          <w:color w:val="1F4E79"/>
          <w:sz w:val="22"/>
          <w:szCs w:val="24"/>
        </w:rPr>
        <w:t>PROFESSIONAL SUMMARY</w:t>
      </w:r>
      <w:r w:rsidR="00B068EE" w:rsidRPr="005947C8">
        <w:rPr>
          <w:rFonts w:ascii="Times New Roman" w:hAnsi="Times New Roman" w:cs="Times New Roman"/>
          <w:b/>
          <w:color w:val="1F4E79"/>
          <w:sz w:val="22"/>
          <w:szCs w:val="24"/>
        </w:rPr>
        <w:t xml:space="preserve"> </w:t>
      </w:r>
    </w:p>
    <w:p w14:paraId="4C5CF782" w14:textId="2885A224" w:rsidR="00364883" w:rsidRPr="005947C8" w:rsidRDefault="00000000" w:rsidP="00FB6710">
      <w:pPr>
        <w:jc w:val="both"/>
        <w:rPr>
          <w:rFonts w:ascii="Times New Roman" w:hAnsi="Times New Roman" w:cs="Times New Roman"/>
          <w:sz w:val="20"/>
          <w:szCs w:val="28"/>
        </w:rPr>
      </w:pPr>
      <w:r w:rsidRPr="005947C8">
        <w:rPr>
          <w:rFonts w:ascii="Times New Roman" w:hAnsi="Times New Roman" w:cs="Times New Roman"/>
          <w:sz w:val="20"/>
          <w:szCs w:val="28"/>
        </w:rPr>
        <w:t>Computer Science student specializing in Cybersecurity with hands-on experience in Python, JavaScript, networking, AI/ML, and security-focused application development. Built and validated a virtualized network environment demonstrating Longest Prefix Match across overlapping /12, /16, /24, and /25 routes with packet-level analysis using Wireshark. Targeting Cybersecurity Analyst/SOC opportunities to apply network security, traffic analysis, security monitoring, defensive controls, and automation.</w:t>
      </w:r>
    </w:p>
    <w:p w14:paraId="6D57ED9A" w14:textId="6F14633C" w:rsidR="002024F5" w:rsidRPr="005947C8" w:rsidRDefault="002024F5" w:rsidP="00FB6710">
      <w:pPr>
        <w:jc w:val="both"/>
        <w:rPr>
          <w:rFonts w:ascii="Times New Roman" w:hAnsi="Times New Roman" w:cs="Times New Roman"/>
        </w:rPr>
      </w:pPr>
      <w:r w:rsidRPr="005947C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7C2FF2BF" wp14:editId="0A70E20E">
                <wp:extent cx="6629400" cy="30480"/>
                <wp:effectExtent l="0" t="0" r="19050" b="26670"/>
                <wp:docPr id="20946900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3048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8A9B7BE" id="Straight Connector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2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" strokecolor="black [3040]">
                <w10:anchorlock/>
              </v:line>
            </w:pict>
          </mc:Fallback>
        </mc:AlternateContent>
      </w:r>
    </w:p>
    <w:p w14:paraId="25902486" w14:textId="77777777" w:rsidR="00364883" w:rsidRPr="005947C8" w:rsidRDefault="00000000" w:rsidP="00FB6710">
      <w:pPr>
        <w:spacing w:before="100"/>
        <w:jc w:val="both"/>
        <w:rPr>
          <w:rFonts w:ascii="Times New Roman" w:hAnsi="Times New Roman" w:cs="Times New Roman"/>
          <w:sz w:val="18"/>
          <w:szCs w:val="24"/>
        </w:rPr>
      </w:pPr>
      <w:r w:rsidRPr="005947C8">
        <w:rPr>
          <w:rFonts w:ascii="Times New Roman" w:hAnsi="Times New Roman" w:cs="Times New Roman"/>
          <w:b/>
          <w:color w:val="1F4E79"/>
          <w:sz w:val="22"/>
          <w:szCs w:val="24"/>
        </w:rPr>
        <w:t>TECHNICAL SKILLS</w:t>
      </w:r>
    </w:p>
    <w:p w14:paraId="25D5EA8B" w14:textId="77777777" w:rsidR="00364883" w:rsidRPr="005947C8" w:rsidRDefault="00000000" w:rsidP="00FB6710">
      <w:pPr>
        <w:spacing w:after="20"/>
        <w:ind w:left="72"/>
        <w:jc w:val="both"/>
        <w:rPr>
          <w:rFonts w:ascii="Times New Roman" w:hAnsi="Times New Roman" w:cs="Times New Roman"/>
        </w:rPr>
      </w:pPr>
      <w:r w:rsidRPr="005947C8">
        <w:rPr>
          <w:rFonts w:ascii="Times New Roman" w:hAnsi="Times New Roman" w:cs="Times New Roman"/>
          <w:b/>
        </w:rPr>
        <w:t xml:space="preserve">Cybersecurity: </w:t>
      </w:r>
      <w:r w:rsidRPr="005947C8">
        <w:rPr>
          <w:rFonts w:ascii="Times New Roman" w:hAnsi="Times New Roman" w:cs="Times New Roman"/>
        </w:rPr>
        <w:t>Network Security, Information Assurance, Security Monitoring, Packet Analysis, Authentication, Threat Detection Fundamentals</w:t>
      </w:r>
    </w:p>
    <w:p w14:paraId="1A93A360" w14:textId="28013EC2" w:rsidR="00364883" w:rsidRPr="005947C8" w:rsidRDefault="00000000" w:rsidP="00FB6710">
      <w:pPr>
        <w:spacing w:after="20"/>
        <w:ind w:left="72"/>
        <w:jc w:val="both"/>
        <w:rPr>
          <w:rFonts w:ascii="Times New Roman" w:hAnsi="Times New Roman" w:cs="Times New Roman"/>
        </w:rPr>
      </w:pPr>
      <w:r w:rsidRPr="005947C8">
        <w:rPr>
          <w:rFonts w:ascii="Times New Roman" w:hAnsi="Times New Roman" w:cs="Times New Roman"/>
          <w:b/>
        </w:rPr>
        <w:t xml:space="preserve">Networking: </w:t>
      </w:r>
      <w:r w:rsidRPr="005947C8">
        <w:rPr>
          <w:rFonts w:ascii="Times New Roman" w:hAnsi="Times New Roman" w:cs="Times New Roman"/>
        </w:rPr>
        <w:t>TCP/IP, IP Routing, Longest Prefix Match, Subnetting, Network Topology, Ping, Traceroute</w:t>
      </w:r>
      <w:r w:rsidR="005947C8" w:rsidRPr="005947C8">
        <w:rPr>
          <w:rFonts w:ascii="Times New Roman" w:hAnsi="Times New Roman" w:cs="Times New Roman"/>
        </w:rPr>
        <w:t xml:space="preserve"> </w:t>
      </w:r>
    </w:p>
    <w:p w14:paraId="2CEF5B4A" w14:textId="77777777" w:rsidR="00364883" w:rsidRPr="005947C8" w:rsidRDefault="00000000" w:rsidP="00FB6710">
      <w:pPr>
        <w:spacing w:after="20"/>
        <w:ind w:left="72"/>
        <w:jc w:val="both"/>
        <w:rPr>
          <w:rFonts w:ascii="Times New Roman" w:hAnsi="Times New Roman" w:cs="Times New Roman"/>
        </w:rPr>
      </w:pPr>
      <w:r w:rsidRPr="005947C8">
        <w:rPr>
          <w:rFonts w:ascii="Times New Roman" w:hAnsi="Times New Roman" w:cs="Times New Roman"/>
          <w:b/>
        </w:rPr>
        <w:t xml:space="preserve">Languages: </w:t>
      </w:r>
      <w:r w:rsidRPr="005947C8">
        <w:rPr>
          <w:rFonts w:ascii="Times New Roman" w:hAnsi="Times New Roman" w:cs="Times New Roman"/>
        </w:rPr>
        <w:t>Python, Java, JavaScript, C/C++, SQL</w:t>
      </w:r>
    </w:p>
    <w:p w14:paraId="758DEF4F" w14:textId="77777777" w:rsidR="00364883" w:rsidRPr="005947C8" w:rsidRDefault="00000000" w:rsidP="00FB6710">
      <w:pPr>
        <w:spacing w:after="20"/>
        <w:ind w:left="72"/>
        <w:jc w:val="both"/>
        <w:rPr>
          <w:rFonts w:ascii="Times New Roman" w:hAnsi="Times New Roman" w:cs="Times New Roman"/>
        </w:rPr>
      </w:pPr>
      <w:r w:rsidRPr="005947C8">
        <w:rPr>
          <w:rFonts w:ascii="Times New Roman" w:hAnsi="Times New Roman" w:cs="Times New Roman"/>
          <w:b/>
        </w:rPr>
        <w:t xml:space="preserve">Web &amp; APIs: </w:t>
      </w:r>
      <w:r w:rsidRPr="005947C8">
        <w:rPr>
          <w:rFonts w:ascii="Times New Roman" w:hAnsi="Times New Roman" w:cs="Times New Roman"/>
        </w:rPr>
        <w:t>HTML5, CSS3, JavaScript, React, Tailwind CSS, REST APIs, OpenAI API</w:t>
      </w:r>
    </w:p>
    <w:p w14:paraId="6122AA33" w14:textId="77777777" w:rsidR="00364883" w:rsidRPr="005947C8" w:rsidRDefault="00000000" w:rsidP="00FB6710">
      <w:pPr>
        <w:spacing w:after="20"/>
        <w:ind w:left="72"/>
        <w:jc w:val="both"/>
        <w:rPr>
          <w:rFonts w:ascii="Times New Roman" w:hAnsi="Times New Roman" w:cs="Times New Roman"/>
        </w:rPr>
      </w:pPr>
      <w:r w:rsidRPr="005947C8">
        <w:rPr>
          <w:rFonts w:ascii="Times New Roman" w:hAnsi="Times New Roman" w:cs="Times New Roman"/>
          <w:b/>
        </w:rPr>
        <w:t xml:space="preserve">AI/ML: </w:t>
      </w:r>
      <w:r w:rsidRPr="005947C8">
        <w:rPr>
          <w:rFonts w:ascii="Times New Roman" w:hAnsi="Times New Roman" w:cs="Times New Roman"/>
        </w:rPr>
        <w:t>Scikit-learn, Pandas, NumPy, Matplotlib, KNN, Decision Trees, K-Means, PCA</w:t>
      </w:r>
    </w:p>
    <w:p w14:paraId="09E85427" w14:textId="77777777" w:rsidR="00364883" w:rsidRPr="005947C8" w:rsidRDefault="00000000" w:rsidP="00FB6710">
      <w:pPr>
        <w:spacing w:after="20"/>
        <w:ind w:left="72"/>
        <w:jc w:val="both"/>
        <w:rPr>
          <w:rFonts w:ascii="Times New Roman" w:hAnsi="Times New Roman" w:cs="Times New Roman"/>
        </w:rPr>
      </w:pPr>
      <w:r w:rsidRPr="005947C8">
        <w:rPr>
          <w:rFonts w:ascii="Times New Roman" w:hAnsi="Times New Roman" w:cs="Times New Roman"/>
          <w:b/>
        </w:rPr>
        <w:t xml:space="preserve">Databases &amp; Tools: </w:t>
      </w:r>
      <w:r w:rsidRPr="005947C8">
        <w:rPr>
          <w:rFonts w:ascii="Times New Roman" w:hAnsi="Times New Roman" w:cs="Times New Roman"/>
        </w:rPr>
        <w:t>MySQL, MongoDB, Git, GitHub, Wireshark, GNS3, VirtualBox, Linux, Arduino IDE</w:t>
      </w:r>
    </w:p>
    <w:p w14:paraId="15A0131D" w14:textId="64B3BC76" w:rsidR="002024F5" w:rsidRPr="005947C8" w:rsidRDefault="002024F5" w:rsidP="00FB6710">
      <w:pPr>
        <w:spacing w:after="20"/>
        <w:ind w:left="72"/>
        <w:jc w:val="both"/>
        <w:rPr>
          <w:rFonts w:ascii="Times New Roman" w:hAnsi="Times New Roman" w:cs="Times New Roman"/>
        </w:rPr>
      </w:pPr>
      <w:r w:rsidRPr="005947C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E51D6CD" wp14:editId="04AA71CF">
                <wp:extent cx="6629400" cy="30480"/>
                <wp:effectExtent l="0" t="0" r="19050" b="26670"/>
                <wp:docPr id="3439907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3048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4B7F263" id="Straight Connector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2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" strokecolor="black [3040]">
                <w10:anchorlock/>
              </v:line>
            </w:pict>
          </mc:Fallback>
        </mc:AlternateContent>
      </w:r>
    </w:p>
    <w:p w14:paraId="30F105AE" w14:textId="77777777" w:rsidR="00364883" w:rsidRPr="005947C8" w:rsidRDefault="00000000" w:rsidP="00FB6710">
      <w:pPr>
        <w:spacing w:before="100"/>
        <w:jc w:val="both"/>
        <w:rPr>
          <w:rFonts w:ascii="Times New Roman" w:hAnsi="Times New Roman" w:cs="Times New Roman"/>
          <w:sz w:val="22"/>
        </w:rPr>
      </w:pPr>
      <w:r w:rsidRPr="005947C8">
        <w:rPr>
          <w:rFonts w:ascii="Times New Roman" w:hAnsi="Times New Roman" w:cs="Times New Roman"/>
          <w:b/>
          <w:color w:val="1F4E79"/>
          <w:sz w:val="22"/>
        </w:rPr>
        <w:t>PROJECTS</w:t>
      </w:r>
    </w:p>
    <w:p w14:paraId="2973AFD1" w14:textId="77777777" w:rsidR="00364883" w:rsidRPr="00FB6710" w:rsidRDefault="00000000" w:rsidP="00FB6710">
      <w:pPr>
        <w:spacing w:before="40" w:after="0"/>
        <w:jc w:val="both"/>
        <w:rPr>
          <w:rFonts w:ascii="Times New Roman" w:hAnsi="Times New Roman" w:cs="Times New Roman"/>
          <w:sz w:val="20"/>
          <w:szCs w:val="20"/>
        </w:rPr>
      </w:pPr>
      <w:r w:rsidRPr="00FB6710">
        <w:rPr>
          <w:rFonts w:ascii="Times New Roman" w:hAnsi="Times New Roman" w:cs="Times New Roman"/>
          <w:b/>
          <w:sz w:val="20"/>
          <w:szCs w:val="20"/>
        </w:rPr>
        <w:t>Longest Prefix Match — Network Demonstration</w:t>
      </w:r>
    </w:p>
    <w:p w14:paraId="562CA2F7" w14:textId="77777777" w:rsidR="00364883" w:rsidRPr="00FB6710" w:rsidRDefault="00000000" w:rsidP="00FB6710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B6710">
        <w:rPr>
          <w:rFonts w:ascii="Times New Roman" w:hAnsi="Times New Roman" w:cs="Times New Roman"/>
          <w:sz w:val="20"/>
          <w:szCs w:val="20"/>
        </w:rPr>
        <w:t>GNS3, Cisco IOS, VirtualBox, Wireshark, iPerf</w:t>
      </w:r>
      <w:proofErr w:type="gramStart"/>
      <w:r w:rsidRPr="00FB6710">
        <w:rPr>
          <w:rFonts w:ascii="Times New Roman" w:hAnsi="Times New Roman" w:cs="Times New Roman"/>
          <w:sz w:val="20"/>
          <w:szCs w:val="20"/>
        </w:rPr>
        <w:t>3  |</w:t>
      </w:r>
      <w:proofErr w:type="gramEnd"/>
      <w:r w:rsidRPr="00FB6710">
        <w:rPr>
          <w:rFonts w:ascii="Times New Roman" w:hAnsi="Times New Roman" w:cs="Times New Roman"/>
          <w:sz w:val="20"/>
          <w:szCs w:val="20"/>
        </w:rPr>
        <w:t xml:space="preserve">  github.com/Atharva-ark06/LPM-Network-Demonstration</w:t>
      </w:r>
    </w:p>
    <w:p w14:paraId="0974C6DC" w14:textId="77777777" w:rsidR="00364883" w:rsidRPr="00FB6710" w:rsidRDefault="00000000" w:rsidP="00FB6710">
      <w:pPr>
        <w:spacing w:after="0"/>
        <w:ind w:left="202" w:hanging="144"/>
        <w:jc w:val="both"/>
        <w:rPr>
          <w:rFonts w:ascii="Times New Roman" w:hAnsi="Times New Roman" w:cs="Times New Roman"/>
          <w:sz w:val="20"/>
          <w:szCs w:val="20"/>
        </w:rPr>
      </w:pPr>
      <w:r w:rsidRPr="00FB6710">
        <w:rPr>
          <w:rFonts w:ascii="Times New Roman" w:hAnsi="Times New Roman" w:cs="Times New Roman"/>
          <w:sz w:val="20"/>
          <w:szCs w:val="20"/>
        </w:rPr>
        <w:t>• Configured overlapping /12, /16, /24 and /25 routes in a virtualized topology to demonstrate deterministic route selection by prefix specificity.</w:t>
      </w:r>
    </w:p>
    <w:p w14:paraId="1E09DA34" w14:textId="77777777" w:rsidR="00364883" w:rsidRPr="00FB6710" w:rsidRDefault="00000000" w:rsidP="00FB6710">
      <w:pPr>
        <w:spacing w:before="40" w:after="0"/>
        <w:jc w:val="both"/>
        <w:rPr>
          <w:rFonts w:ascii="Times New Roman" w:hAnsi="Times New Roman" w:cs="Times New Roman"/>
          <w:sz w:val="20"/>
          <w:szCs w:val="20"/>
        </w:rPr>
      </w:pPr>
      <w:r w:rsidRPr="00FB6710">
        <w:rPr>
          <w:rFonts w:ascii="Times New Roman" w:hAnsi="Times New Roman" w:cs="Times New Roman"/>
          <w:b/>
          <w:sz w:val="20"/>
          <w:szCs w:val="20"/>
        </w:rPr>
        <w:t>AI-Based Automated Interview System</w:t>
      </w:r>
    </w:p>
    <w:p w14:paraId="7B04CAD0" w14:textId="77777777" w:rsidR="00364883" w:rsidRPr="00FB6710" w:rsidRDefault="00000000" w:rsidP="00FB6710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B6710">
        <w:rPr>
          <w:rFonts w:ascii="Times New Roman" w:hAnsi="Times New Roman" w:cs="Times New Roman"/>
          <w:sz w:val="20"/>
          <w:szCs w:val="20"/>
        </w:rPr>
        <w:t xml:space="preserve">Python, FastAPI, MongoDB Atlas, scikit-learn, NLTK, </w:t>
      </w:r>
      <w:proofErr w:type="gramStart"/>
      <w:r w:rsidRPr="00FB6710">
        <w:rPr>
          <w:rFonts w:ascii="Times New Roman" w:hAnsi="Times New Roman" w:cs="Times New Roman"/>
          <w:sz w:val="20"/>
          <w:szCs w:val="20"/>
        </w:rPr>
        <w:t>face-api.js  |</w:t>
      </w:r>
      <w:proofErr w:type="gramEnd"/>
      <w:r w:rsidRPr="00FB6710">
        <w:rPr>
          <w:rFonts w:ascii="Times New Roman" w:hAnsi="Times New Roman" w:cs="Times New Roman"/>
          <w:sz w:val="20"/>
          <w:szCs w:val="20"/>
        </w:rPr>
        <w:t xml:space="preserve">  Academic team project — GM University</w:t>
      </w:r>
    </w:p>
    <w:p w14:paraId="01E58A2C" w14:textId="77777777" w:rsidR="00364883" w:rsidRPr="00FB6710" w:rsidRDefault="00000000" w:rsidP="00FB6710">
      <w:pPr>
        <w:spacing w:after="0"/>
        <w:ind w:left="202" w:hanging="144"/>
        <w:jc w:val="both"/>
        <w:rPr>
          <w:rFonts w:ascii="Times New Roman" w:hAnsi="Times New Roman" w:cs="Times New Roman"/>
          <w:sz w:val="20"/>
          <w:szCs w:val="20"/>
        </w:rPr>
      </w:pPr>
      <w:r w:rsidRPr="00FB6710">
        <w:rPr>
          <w:rFonts w:ascii="Times New Roman" w:hAnsi="Times New Roman" w:cs="Times New Roman"/>
          <w:sz w:val="20"/>
          <w:szCs w:val="20"/>
        </w:rPr>
        <w:t>• Integrated authentication, automated interview questions, NLP-based answer evaluation, real-time face detection, anti-cheating monitoring and PDF reporting into one application architecture.</w:t>
      </w:r>
    </w:p>
    <w:p w14:paraId="38C594E3" w14:textId="77777777" w:rsidR="00364883" w:rsidRPr="00FB6710" w:rsidRDefault="00000000" w:rsidP="00FB6710">
      <w:pPr>
        <w:spacing w:before="40" w:after="0"/>
        <w:jc w:val="both"/>
        <w:rPr>
          <w:rFonts w:ascii="Times New Roman" w:hAnsi="Times New Roman" w:cs="Times New Roman"/>
          <w:sz w:val="20"/>
          <w:szCs w:val="20"/>
        </w:rPr>
      </w:pPr>
      <w:r w:rsidRPr="00FB6710">
        <w:rPr>
          <w:rFonts w:ascii="Times New Roman" w:hAnsi="Times New Roman" w:cs="Times New Roman"/>
          <w:b/>
          <w:sz w:val="20"/>
          <w:szCs w:val="20"/>
        </w:rPr>
        <w:t>Custom C-Minus Compiler Implementation</w:t>
      </w:r>
    </w:p>
    <w:p w14:paraId="0EED9798" w14:textId="77777777" w:rsidR="00364883" w:rsidRPr="00FB6710" w:rsidRDefault="00000000" w:rsidP="00FB6710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B6710">
        <w:rPr>
          <w:rFonts w:ascii="Times New Roman" w:hAnsi="Times New Roman" w:cs="Times New Roman"/>
          <w:sz w:val="20"/>
          <w:szCs w:val="20"/>
        </w:rPr>
        <w:t xml:space="preserve">JavaScript, Regex, CFG, AST, Semantic Analysis, Three-Address </w:t>
      </w:r>
      <w:proofErr w:type="gramStart"/>
      <w:r w:rsidRPr="00FB6710">
        <w:rPr>
          <w:rFonts w:ascii="Times New Roman" w:hAnsi="Times New Roman" w:cs="Times New Roman"/>
          <w:sz w:val="20"/>
          <w:szCs w:val="20"/>
        </w:rPr>
        <w:t>Code  |</w:t>
      </w:r>
      <w:proofErr w:type="gramEnd"/>
      <w:r w:rsidRPr="00FB6710">
        <w:rPr>
          <w:rFonts w:ascii="Times New Roman" w:hAnsi="Times New Roman" w:cs="Times New Roman"/>
          <w:sz w:val="20"/>
          <w:szCs w:val="20"/>
        </w:rPr>
        <w:t xml:space="preserve">  github.com/Atharva-ark06/Custom-C-Minus-Compiler-Implementation</w:t>
      </w:r>
    </w:p>
    <w:p w14:paraId="4BDD4E80" w14:textId="77777777" w:rsidR="00364883" w:rsidRPr="00FB6710" w:rsidRDefault="00000000" w:rsidP="00FB6710">
      <w:pPr>
        <w:spacing w:after="0"/>
        <w:ind w:left="202" w:hanging="144"/>
        <w:jc w:val="both"/>
        <w:rPr>
          <w:rFonts w:ascii="Times New Roman" w:hAnsi="Times New Roman" w:cs="Times New Roman"/>
          <w:sz w:val="20"/>
          <w:szCs w:val="20"/>
        </w:rPr>
      </w:pPr>
      <w:r w:rsidRPr="00FB6710">
        <w:rPr>
          <w:rFonts w:ascii="Times New Roman" w:hAnsi="Times New Roman" w:cs="Times New Roman"/>
          <w:sz w:val="20"/>
          <w:szCs w:val="20"/>
        </w:rPr>
        <w:t>• Implemented a multi-phase compiler pipeline covering lexical analysis, parsing, AST generation, semantic analysis, symbol tables and intermediate-code generation.</w:t>
      </w:r>
    </w:p>
    <w:p w14:paraId="5E478A20" w14:textId="77777777" w:rsidR="00364883" w:rsidRPr="00FB6710" w:rsidRDefault="00000000" w:rsidP="00FB6710">
      <w:pPr>
        <w:spacing w:before="40" w:after="0"/>
        <w:jc w:val="both"/>
        <w:rPr>
          <w:rFonts w:ascii="Times New Roman" w:hAnsi="Times New Roman" w:cs="Times New Roman"/>
          <w:sz w:val="20"/>
          <w:szCs w:val="20"/>
        </w:rPr>
      </w:pPr>
      <w:r w:rsidRPr="00FB6710">
        <w:rPr>
          <w:rFonts w:ascii="Times New Roman" w:hAnsi="Times New Roman" w:cs="Times New Roman"/>
          <w:b/>
          <w:sz w:val="20"/>
          <w:szCs w:val="20"/>
        </w:rPr>
        <w:t>Ocean AI</w:t>
      </w:r>
    </w:p>
    <w:p w14:paraId="798AE49C" w14:textId="77777777" w:rsidR="00364883" w:rsidRPr="00FB6710" w:rsidRDefault="00000000" w:rsidP="00FB6710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B6710">
        <w:rPr>
          <w:rFonts w:ascii="Times New Roman" w:hAnsi="Times New Roman" w:cs="Times New Roman"/>
          <w:sz w:val="20"/>
          <w:szCs w:val="20"/>
        </w:rPr>
        <w:t xml:space="preserve">HTML, JavaScript, 3D Visualization, APIs, AI Chatbot, Image </w:t>
      </w:r>
      <w:proofErr w:type="gramStart"/>
      <w:r w:rsidRPr="00FB6710">
        <w:rPr>
          <w:rFonts w:ascii="Times New Roman" w:hAnsi="Times New Roman" w:cs="Times New Roman"/>
          <w:sz w:val="20"/>
          <w:szCs w:val="20"/>
        </w:rPr>
        <w:t>Analysis  |</w:t>
      </w:r>
      <w:proofErr w:type="gramEnd"/>
      <w:r w:rsidRPr="00FB6710">
        <w:rPr>
          <w:rFonts w:ascii="Times New Roman" w:hAnsi="Times New Roman" w:cs="Times New Roman"/>
          <w:sz w:val="20"/>
          <w:szCs w:val="20"/>
        </w:rPr>
        <w:t xml:space="preserve">  github.com/Atharva-ark06/Ocean-AI</w:t>
      </w:r>
    </w:p>
    <w:p w14:paraId="6ED5EBD9" w14:textId="1EB9B007" w:rsidR="00364883" w:rsidRPr="00FB6710" w:rsidRDefault="00000000" w:rsidP="00FB6710">
      <w:pPr>
        <w:spacing w:after="0"/>
        <w:ind w:left="202" w:hanging="144"/>
        <w:jc w:val="both"/>
        <w:rPr>
          <w:rFonts w:ascii="Times New Roman" w:hAnsi="Times New Roman" w:cs="Times New Roman"/>
          <w:sz w:val="20"/>
          <w:szCs w:val="20"/>
        </w:rPr>
      </w:pPr>
      <w:r w:rsidRPr="00FB6710">
        <w:rPr>
          <w:rFonts w:ascii="Times New Roman" w:hAnsi="Times New Roman" w:cs="Times New Roman"/>
          <w:sz w:val="20"/>
          <w:szCs w:val="20"/>
        </w:rPr>
        <w:t>• Built an interactive AI-oriented interface combining 3D visualization, customizable API integration, chatbot interaction and image-analysis workflows.</w:t>
      </w:r>
    </w:p>
    <w:p w14:paraId="266E84E9" w14:textId="78EDABD1" w:rsidR="002024F5" w:rsidRPr="005947C8" w:rsidRDefault="002024F5" w:rsidP="00FB6710">
      <w:pPr>
        <w:spacing w:after="0"/>
        <w:ind w:left="202" w:hanging="144"/>
        <w:jc w:val="both"/>
        <w:rPr>
          <w:rFonts w:ascii="Times New Roman" w:hAnsi="Times New Roman" w:cs="Times New Roman"/>
        </w:rPr>
      </w:pPr>
      <w:r w:rsidRPr="005947C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0E57493" wp14:editId="0DB60ACA">
                <wp:extent cx="6629400" cy="30480"/>
                <wp:effectExtent l="0" t="0" r="19050" b="26670"/>
                <wp:docPr id="21155634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3048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6453BE5" id="Straight Connector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2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" strokecolor="black [3040]">
                <w10:anchorlock/>
              </v:line>
            </w:pict>
          </mc:Fallback>
        </mc:AlternateContent>
      </w:r>
    </w:p>
    <w:p w14:paraId="1FC5D7AC" w14:textId="77777777" w:rsidR="00364883" w:rsidRPr="005947C8" w:rsidRDefault="00000000" w:rsidP="00FB6710">
      <w:pPr>
        <w:spacing w:before="100"/>
        <w:jc w:val="both"/>
        <w:rPr>
          <w:rFonts w:ascii="Times New Roman" w:hAnsi="Times New Roman" w:cs="Times New Roman"/>
          <w:sz w:val="18"/>
          <w:szCs w:val="24"/>
        </w:rPr>
      </w:pPr>
      <w:r w:rsidRPr="005947C8">
        <w:rPr>
          <w:rFonts w:ascii="Times New Roman" w:hAnsi="Times New Roman" w:cs="Times New Roman"/>
          <w:b/>
          <w:color w:val="1F4E79"/>
          <w:sz w:val="22"/>
          <w:szCs w:val="24"/>
        </w:rPr>
        <w:t>EDUCATION</w:t>
      </w:r>
    </w:p>
    <w:p w14:paraId="03EFB46F" w14:textId="70A4662C" w:rsidR="00364883" w:rsidRPr="005947C8" w:rsidRDefault="002024F5" w:rsidP="00FB6710">
      <w:pPr>
        <w:spacing w:after="20"/>
        <w:jc w:val="both"/>
        <w:rPr>
          <w:rFonts w:ascii="Times New Roman" w:hAnsi="Times New Roman" w:cs="Times New Roman"/>
          <w:sz w:val="20"/>
          <w:szCs w:val="28"/>
        </w:rPr>
      </w:pPr>
      <w:r w:rsidRPr="005947C8">
        <w:rPr>
          <w:rFonts w:ascii="Times New Roman" w:hAnsi="Times New Roman" w:cs="Times New Roman"/>
          <w:b/>
          <w:sz w:val="20"/>
          <w:szCs w:val="28"/>
        </w:rPr>
        <w:t>B. Tech in Computer Science — Cybersecurity / Information Security</w:t>
      </w:r>
      <w:r w:rsidRPr="005947C8">
        <w:rPr>
          <w:rFonts w:ascii="Times New Roman" w:hAnsi="Times New Roman" w:cs="Times New Roman"/>
          <w:sz w:val="20"/>
          <w:szCs w:val="28"/>
        </w:rPr>
        <w:t xml:space="preserve"> | GM University, Davangere | Expected 2028 </w:t>
      </w:r>
    </w:p>
    <w:p w14:paraId="58342D45" w14:textId="64B9A780" w:rsidR="002024F5" w:rsidRPr="005947C8" w:rsidRDefault="002024F5" w:rsidP="00FB6710">
      <w:pPr>
        <w:spacing w:after="20"/>
        <w:jc w:val="both"/>
        <w:rPr>
          <w:rFonts w:ascii="Times New Roman" w:hAnsi="Times New Roman" w:cs="Times New Roman"/>
        </w:rPr>
      </w:pPr>
      <w:r w:rsidRPr="005947C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415BC7DF" wp14:editId="790F7ED7">
                <wp:extent cx="6629400" cy="30480"/>
                <wp:effectExtent l="0" t="0" r="19050" b="26670"/>
                <wp:docPr id="66979542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3048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E5D6242" id="Straight Connector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2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" strokecolor="black [3040]">
                <w10:anchorlock/>
              </v:line>
            </w:pict>
          </mc:Fallback>
        </mc:AlternateContent>
      </w:r>
    </w:p>
    <w:p w14:paraId="1DE9BCB9" w14:textId="77777777" w:rsidR="00364883" w:rsidRPr="005947C8" w:rsidRDefault="00000000" w:rsidP="00FB6710">
      <w:pPr>
        <w:spacing w:before="100"/>
        <w:jc w:val="both"/>
        <w:rPr>
          <w:rFonts w:ascii="Times New Roman" w:hAnsi="Times New Roman" w:cs="Times New Roman"/>
          <w:sz w:val="18"/>
          <w:szCs w:val="24"/>
        </w:rPr>
      </w:pPr>
      <w:r w:rsidRPr="005947C8">
        <w:rPr>
          <w:rFonts w:ascii="Times New Roman" w:hAnsi="Times New Roman" w:cs="Times New Roman"/>
          <w:b/>
          <w:color w:val="1F4E79"/>
          <w:sz w:val="22"/>
          <w:szCs w:val="24"/>
        </w:rPr>
        <w:t>CERTIFICATIONS &amp; TECHNICAL ACTIVITIES</w:t>
      </w:r>
    </w:p>
    <w:p w14:paraId="5D398AA2" w14:textId="3F2E0C56" w:rsidR="005947C8" w:rsidRPr="005947C8" w:rsidRDefault="00000000" w:rsidP="00FB6710">
      <w:pPr>
        <w:jc w:val="both"/>
        <w:rPr>
          <w:rFonts w:ascii="Times New Roman" w:hAnsi="Times New Roman" w:cs="Times New Roman"/>
          <w:b/>
          <w:bCs/>
          <w:sz w:val="20"/>
          <w:szCs w:val="28"/>
          <w:lang w:val="en-IN"/>
        </w:rPr>
      </w:pPr>
      <w:r w:rsidRPr="005947C8">
        <w:rPr>
          <w:rFonts w:ascii="Times New Roman" w:hAnsi="Times New Roman" w:cs="Times New Roman"/>
          <w:sz w:val="20"/>
          <w:szCs w:val="28"/>
        </w:rPr>
        <w:t xml:space="preserve">Fundamentals of Cyber </w:t>
      </w:r>
      <w:r w:rsidR="00227EB8" w:rsidRPr="005947C8">
        <w:rPr>
          <w:rFonts w:ascii="Times New Roman" w:hAnsi="Times New Roman" w:cs="Times New Roman"/>
          <w:sz w:val="20"/>
          <w:szCs w:val="28"/>
        </w:rPr>
        <w:t xml:space="preserve">Security </w:t>
      </w:r>
      <w:r w:rsidR="00D206D6" w:rsidRPr="005947C8">
        <w:rPr>
          <w:rFonts w:ascii="Times New Roman" w:hAnsi="Times New Roman" w:cs="Times New Roman"/>
          <w:sz w:val="20"/>
          <w:szCs w:val="28"/>
        </w:rPr>
        <w:t>• Network</w:t>
      </w:r>
      <w:r w:rsidRPr="005947C8">
        <w:rPr>
          <w:rFonts w:ascii="Times New Roman" w:hAnsi="Times New Roman" w:cs="Times New Roman"/>
          <w:sz w:val="20"/>
          <w:szCs w:val="28"/>
        </w:rPr>
        <w:t xml:space="preserve"> Security &amp; Firewall </w:t>
      </w:r>
      <w:r w:rsidR="002024F5" w:rsidRPr="005947C8">
        <w:rPr>
          <w:rFonts w:ascii="Times New Roman" w:hAnsi="Times New Roman" w:cs="Times New Roman"/>
          <w:sz w:val="20"/>
          <w:szCs w:val="28"/>
        </w:rPr>
        <w:t xml:space="preserve">Operations </w:t>
      </w:r>
      <w:r w:rsidR="005947C8" w:rsidRPr="005947C8">
        <w:rPr>
          <w:rFonts w:ascii="Times New Roman" w:hAnsi="Times New Roman" w:cs="Times New Roman"/>
          <w:sz w:val="20"/>
          <w:szCs w:val="28"/>
        </w:rPr>
        <w:t>• Digital</w:t>
      </w:r>
      <w:r w:rsidRPr="005947C8">
        <w:rPr>
          <w:rFonts w:ascii="Times New Roman" w:hAnsi="Times New Roman" w:cs="Times New Roman"/>
          <w:sz w:val="20"/>
          <w:szCs w:val="28"/>
        </w:rPr>
        <w:t xml:space="preserve"> Essentials — Mastering Everyday Tech </w:t>
      </w:r>
      <w:proofErr w:type="gramStart"/>
      <w:r w:rsidRPr="005947C8">
        <w:rPr>
          <w:rFonts w:ascii="Times New Roman" w:hAnsi="Times New Roman" w:cs="Times New Roman"/>
          <w:sz w:val="20"/>
          <w:szCs w:val="28"/>
        </w:rPr>
        <w:t>Tools  •</w:t>
      </w:r>
      <w:proofErr w:type="gramEnd"/>
      <w:r w:rsidRPr="005947C8">
        <w:rPr>
          <w:rFonts w:ascii="Times New Roman" w:hAnsi="Times New Roman" w:cs="Times New Roman"/>
          <w:sz w:val="20"/>
          <w:szCs w:val="28"/>
        </w:rPr>
        <w:t xml:space="preserve">  Flipkart SCOA </w:t>
      </w:r>
      <w:proofErr w:type="gramStart"/>
      <w:r w:rsidRPr="005947C8">
        <w:rPr>
          <w:rFonts w:ascii="Times New Roman" w:hAnsi="Times New Roman" w:cs="Times New Roman"/>
          <w:sz w:val="20"/>
          <w:szCs w:val="28"/>
        </w:rPr>
        <w:t>Academy  •</w:t>
      </w:r>
      <w:proofErr w:type="gramEnd"/>
      <w:r w:rsidRPr="005947C8">
        <w:rPr>
          <w:rFonts w:ascii="Times New Roman" w:hAnsi="Times New Roman" w:cs="Times New Roman"/>
          <w:sz w:val="20"/>
          <w:szCs w:val="28"/>
        </w:rPr>
        <w:t xml:space="preserve">  Code </w:t>
      </w:r>
      <w:proofErr w:type="gramStart"/>
      <w:r w:rsidRPr="005947C8">
        <w:rPr>
          <w:rFonts w:ascii="Times New Roman" w:hAnsi="Times New Roman" w:cs="Times New Roman"/>
          <w:sz w:val="20"/>
          <w:szCs w:val="28"/>
        </w:rPr>
        <w:t>Rush  •</w:t>
      </w:r>
      <w:proofErr w:type="gramEnd"/>
      <w:r w:rsidRPr="005947C8">
        <w:rPr>
          <w:rFonts w:ascii="Times New Roman" w:hAnsi="Times New Roman" w:cs="Times New Roman"/>
          <w:sz w:val="20"/>
          <w:szCs w:val="28"/>
        </w:rPr>
        <w:t xml:space="preserve">  Hack Kshetra </w:t>
      </w:r>
      <w:proofErr w:type="gramStart"/>
      <w:r w:rsidRPr="005947C8">
        <w:rPr>
          <w:rFonts w:ascii="Times New Roman" w:hAnsi="Times New Roman" w:cs="Times New Roman"/>
          <w:sz w:val="20"/>
          <w:szCs w:val="28"/>
        </w:rPr>
        <w:t>2.0  •</w:t>
      </w:r>
      <w:proofErr w:type="gramEnd"/>
      <w:r w:rsidRPr="005947C8">
        <w:rPr>
          <w:rFonts w:ascii="Times New Roman" w:hAnsi="Times New Roman" w:cs="Times New Roman"/>
          <w:sz w:val="20"/>
          <w:szCs w:val="28"/>
        </w:rPr>
        <w:t xml:space="preserve">  Google Student Ambassador</w:t>
      </w:r>
      <w:r w:rsidR="002024F5" w:rsidRPr="005947C8">
        <w:rPr>
          <w:rFonts w:ascii="Times New Roman" w:hAnsi="Times New Roman" w:cs="Times New Roman"/>
          <w:sz w:val="20"/>
          <w:szCs w:val="28"/>
        </w:rPr>
        <w:t xml:space="preserve"> </w:t>
      </w:r>
      <w:r w:rsidR="005947C8" w:rsidRPr="005947C8">
        <w:rPr>
          <w:rFonts w:ascii="Times New Roman" w:hAnsi="Times New Roman" w:cs="Times New Roman"/>
          <w:sz w:val="20"/>
          <w:szCs w:val="28"/>
        </w:rPr>
        <w:t xml:space="preserve">Hackathon-GMU </w:t>
      </w:r>
      <w:r w:rsidR="005947C8" w:rsidRPr="005947C8">
        <w:rPr>
          <w:rFonts w:ascii="Times New Roman" w:hAnsi="Times New Roman" w:cs="Times New Roman"/>
          <w:sz w:val="20"/>
          <w:szCs w:val="28"/>
        </w:rPr>
        <w:t xml:space="preserve">  </w:t>
      </w:r>
      <w:proofErr w:type="gramStart"/>
      <w:r w:rsidR="005947C8" w:rsidRPr="005947C8">
        <w:rPr>
          <w:rFonts w:ascii="Times New Roman" w:hAnsi="Times New Roman" w:cs="Times New Roman"/>
          <w:sz w:val="20"/>
          <w:szCs w:val="28"/>
        </w:rPr>
        <w:t xml:space="preserve">•  </w:t>
      </w:r>
      <w:r w:rsidR="005947C8" w:rsidRPr="005947C8">
        <w:rPr>
          <w:rFonts w:ascii="Times New Roman" w:hAnsi="Times New Roman" w:cs="Times New Roman"/>
          <w:sz w:val="20"/>
          <w:szCs w:val="28"/>
          <w:lang w:val="en-IN"/>
        </w:rPr>
        <w:t>Introduction</w:t>
      </w:r>
      <w:proofErr w:type="gramEnd"/>
      <w:r w:rsidR="005947C8" w:rsidRPr="005947C8">
        <w:rPr>
          <w:rFonts w:ascii="Times New Roman" w:hAnsi="Times New Roman" w:cs="Times New Roman"/>
          <w:sz w:val="20"/>
          <w:szCs w:val="28"/>
          <w:lang w:val="en-IN"/>
        </w:rPr>
        <w:t xml:space="preserve"> to Security Principles in Cloud Computing</w:t>
      </w:r>
      <w:r w:rsidR="005947C8" w:rsidRPr="005947C8">
        <w:rPr>
          <w:rFonts w:ascii="Times New Roman" w:hAnsi="Times New Roman" w:cs="Times New Roman"/>
          <w:b/>
          <w:bCs/>
          <w:sz w:val="20"/>
          <w:szCs w:val="28"/>
          <w:lang w:val="en-IN"/>
        </w:rPr>
        <w:t>-</w:t>
      </w:r>
      <w:r w:rsidR="005947C8" w:rsidRPr="005947C8">
        <w:rPr>
          <w:rFonts w:ascii="Times New Roman" w:hAnsi="Times New Roman" w:cs="Times New Roman"/>
          <w:sz w:val="20"/>
          <w:szCs w:val="28"/>
          <w:lang w:val="en-IN"/>
        </w:rPr>
        <w:t xml:space="preserve">Google Cloud </w:t>
      </w:r>
      <w:proofErr w:type="gramStart"/>
      <w:r w:rsidR="005947C8" w:rsidRPr="005947C8">
        <w:rPr>
          <w:rFonts w:ascii="Times New Roman" w:hAnsi="Times New Roman" w:cs="Times New Roman"/>
          <w:sz w:val="20"/>
          <w:szCs w:val="28"/>
          <w:lang w:val="en-IN"/>
        </w:rPr>
        <w:t>Security</w:t>
      </w:r>
      <w:r w:rsidR="005947C8" w:rsidRPr="005947C8">
        <w:rPr>
          <w:rFonts w:ascii="Times New Roman" w:hAnsi="Times New Roman" w:cs="Times New Roman"/>
          <w:sz w:val="20"/>
          <w:szCs w:val="28"/>
          <w:lang w:val="en-IN"/>
        </w:rPr>
        <w:t xml:space="preserve">  </w:t>
      </w:r>
      <w:r w:rsidR="005947C8" w:rsidRPr="005947C8">
        <w:rPr>
          <w:rFonts w:ascii="Times New Roman" w:hAnsi="Times New Roman" w:cs="Times New Roman"/>
          <w:sz w:val="20"/>
          <w:szCs w:val="28"/>
        </w:rPr>
        <w:t>•</w:t>
      </w:r>
      <w:proofErr w:type="gramEnd"/>
      <w:r w:rsidR="005947C8" w:rsidRPr="005947C8">
        <w:rPr>
          <w:rFonts w:ascii="Times New Roman" w:hAnsi="Times New Roman" w:cs="Times New Roman"/>
          <w:sz w:val="20"/>
          <w:szCs w:val="28"/>
          <w:lang w:val="en-IN"/>
        </w:rPr>
        <w:t>Ethical Hacking Capstone Project: Breach, Response, AI</w:t>
      </w:r>
      <w:r w:rsidR="005947C8" w:rsidRPr="005947C8">
        <w:rPr>
          <w:rFonts w:ascii="Times New Roman" w:hAnsi="Times New Roman" w:cs="Times New Roman"/>
          <w:sz w:val="20"/>
          <w:szCs w:val="28"/>
          <w:lang w:val="en-IN"/>
        </w:rPr>
        <w:t>-</w:t>
      </w:r>
      <w:r w:rsidR="005947C8" w:rsidRPr="005947C8">
        <w:rPr>
          <w:rFonts w:ascii="Times New Roman" w:hAnsi="Times New Roman" w:cs="Times New Roman"/>
          <w:sz w:val="20"/>
          <w:szCs w:val="28"/>
          <w:lang w:val="en-IN"/>
        </w:rPr>
        <w:t>IBM</w:t>
      </w:r>
      <w:r w:rsidR="005947C8" w:rsidRPr="005947C8">
        <w:rPr>
          <w:rFonts w:ascii="Times New Roman" w:hAnsi="Times New Roman" w:cs="Times New Roman"/>
          <w:sz w:val="20"/>
          <w:szCs w:val="28"/>
          <w:lang w:val="en-IN"/>
        </w:rPr>
        <w:t xml:space="preserve"> </w:t>
      </w:r>
      <w:r w:rsidR="005947C8" w:rsidRPr="005947C8">
        <w:rPr>
          <w:rFonts w:ascii="Times New Roman" w:hAnsi="Times New Roman" w:cs="Times New Roman"/>
          <w:sz w:val="20"/>
          <w:szCs w:val="28"/>
        </w:rPr>
        <w:t>•</w:t>
      </w:r>
      <w:r w:rsidR="005947C8" w:rsidRPr="005947C8">
        <w:rPr>
          <w:rFonts w:ascii="Times New Roman" w:hAnsi="Times New Roman" w:cs="Times New Roman"/>
          <w:sz w:val="20"/>
          <w:szCs w:val="28"/>
        </w:rPr>
        <w:t xml:space="preserve"> </w:t>
      </w:r>
      <w:r w:rsidR="005947C8" w:rsidRPr="005947C8">
        <w:rPr>
          <w:rFonts w:ascii="Times New Roman" w:hAnsi="Times New Roman" w:cs="Times New Roman"/>
          <w:sz w:val="20"/>
          <w:szCs w:val="28"/>
        </w:rPr>
        <w:t>Microsoft Certified: Cybersecurity Tools and Technologies</w:t>
      </w:r>
    </w:p>
    <w:p w14:paraId="6F9AB61B" w14:textId="03885D5E" w:rsidR="005947C8" w:rsidRDefault="005947C8" w:rsidP="00FB6710">
      <w:pPr>
        <w:jc w:val="both"/>
        <w:rPr>
          <w:rFonts w:ascii="Times New Roman" w:hAnsi="Times New Roman" w:cs="Times New Roman"/>
          <w:b/>
          <w:bCs/>
          <w:sz w:val="20"/>
          <w:szCs w:val="28"/>
          <w:lang w:val="en-IN"/>
        </w:rPr>
      </w:pPr>
    </w:p>
    <w:p w14:paraId="47B31695" w14:textId="77777777" w:rsidR="00FB6710" w:rsidRPr="005947C8" w:rsidRDefault="00FB6710" w:rsidP="005947C8">
      <w:pPr>
        <w:rPr>
          <w:rFonts w:ascii="Times New Roman" w:hAnsi="Times New Roman" w:cs="Times New Roman"/>
          <w:b/>
          <w:bCs/>
          <w:sz w:val="20"/>
          <w:szCs w:val="28"/>
          <w:lang w:val="en-IN"/>
        </w:rPr>
      </w:pPr>
    </w:p>
    <w:p w14:paraId="2AF9DA1A" w14:textId="1D490C6B" w:rsidR="00364883" w:rsidRPr="005947C8" w:rsidRDefault="00364883">
      <w:pPr>
        <w:rPr>
          <w:rFonts w:ascii="Times New Roman" w:hAnsi="Times New Roman" w:cs="Times New Roman"/>
          <w:sz w:val="20"/>
          <w:szCs w:val="28"/>
        </w:rPr>
      </w:pPr>
    </w:p>
    <w:p w14:paraId="736DD4D8" w14:textId="48BDB1B4" w:rsidR="00D206D6" w:rsidRPr="005947C8" w:rsidRDefault="00D206D6" w:rsidP="00FB6710">
      <w:pPr>
        <w:tabs>
          <w:tab w:val="left" w:pos="1428"/>
        </w:tabs>
        <w:rPr>
          <w:rFonts w:ascii="Times New Roman" w:hAnsi="Times New Roman" w:cs="Times New Roman"/>
        </w:rPr>
      </w:pPr>
    </w:p>
    <w:sectPr w:rsidR="00D206D6" w:rsidRPr="005947C8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141415">
    <w:abstractNumId w:val="8"/>
  </w:num>
  <w:num w:numId="2" w16cid:durableId="1252160987">
    <w:abstractNumId w:val="6"/>
  </w:num>
  <w:num w:numId="3" w16cid:durableId="1309821842">
    <w:abstractNumId w:val="5"/>
  </w:num>
  <w:num w:numId="4" w16cid:durableId="1581793116">
    <w:abstractNumId w:val="4"/>
  </w:num>
  <w:num w:numId="5" w16cid:durableId="906919551">
    <w:abstractNumId w:val="7"/>
  </w:num>
  <w:num w:numId="6" w16cid:durableId="763959609">
    <w:abstractNumId w:val="3"/>
  </w:num>
  <w:num w:numId="7" w16cid:durableId="2141457737">
    <w:abstractNumId w:val="2"/>
  </w:num>
  <w:num w:numId="8" w16cid:durableId="478771563">
    <w:abstractNumId w:val="1"/>
  </w:num>
  <w:num w:numId="9" w16cid:durableId="824711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40A"/>
    <w:rsid w:val="0015074B"/>
    <w:rsid w:val="002024F5"/>
    <w:rsid w:val="00227EB8"/>
    <w:rsid w:val="0029639D"/>
    <w:rsid w:val="00326F90"/>
    <w:rsid w:val="00364883"/>
    <w:rsid w:val="005947C8"/>
    <w:rsid w:val="006F153F"/>
    <w:rsid w:val="00AA1D8D"/>
    <w:rsid w:val="00B068EE"/>
    <w:rsid w:val="00B47730"/>
    <w:rsid w:val="00CB0664"/>
    <w:rsid w:val="00D206D6"/>
    <w:rsid w:val="00FB67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80025C"/>
  <w14:defaultImageDpi w14:val="300"/>
  <w15:docId w15:val="{0A3314C2-9A69-4D01-8594-2FF3E1FE3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710"/>
    <w:pPr>
      <w:spacing w:after="40"/>
    </w:pPr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068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68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portfolio-d1q.pages.dev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Atharva-ark0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www.linkedin.com/in/atharvakulkarniark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atharvaark2006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atharvaark2006@gmail.com</cp:lastModifiedBy>
  <cp:revision>2</cp:revision>
  <dcterms:created xsi:type="dcterms:W3CDTF">2026-09-27T09:08:00Z</dcterms:created>
  <dcterms:modified xsi:type="dcterms:W3CDTF">2026-09-27T09:08:00Z</dcterms:modified>
  <cp:category/>
</cp:coreProperties>
</file>